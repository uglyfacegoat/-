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16DC35" w14:textId="77777777" w:rsidR="007C25A9" w:rsidRPr="00EF07A5" w:rsidRDefault="00000000">
      <w:pPr>
        <w:jc w:val="center"/>
        <w:rPr>
          <w:lang w:val="ru-RU"/>
        </w:rPr>
      </w:pPr>
      <w:r w:rsidRPr="00EF07A5">
        <w:rPr>
          <w:b/>
          <w:color w:val="1F2327"/>
          <w:sz w:val="40"/>
          <w:lang w:val="ru-RU"/>
        </w:rPr>
        <w:t>ТЕХНИЧЕСКОЕ ЗАДАНИЕ</w:t>
      </w:r>
    </w:p>
    <w:p w14:paraId="030A9CF2" w14:textId="77777777" w:rsidR="007C25A9" w:rsidRPr="00EF07A5" w:rsidRDefault="00000000">
      <w:pPr>
        <w:jc w:val="center"/>
        <w:rPr>
          <w:lang w:val="ru-RU"/>
        </w:rPr>
      </w:pPr>
      <w:r w:rsidRPr="00EF07A5">
        <w:rPr>
          <w:b/>
          <w:color w:val="2F3438"/>
          <w:sz w:val="32"/>
          <w:lang w:val="ru-RU"/>
        </w:rPr>
        <w:t>на разработку лендинга "Хребет Навеса"</w:t>
      </w:r>
    </w:p>
    <w:p w14:paraId="4933B286" w14:textId="77777777" w:rsidR="007C25A9" w:rsidRPr="00EF07A5" w:rsidRDefault="00000000">
      <w:pPr>
        <w:jc w:val="center"/>
        <w:rPr>
          <w:lang w:val="ru-RU"/>
        </w:rPr>
      </w:pPr>
      <w:r w:rsidRPr="00EF07A5">
        <w:rPr>
          <w:color w:val="5F666D"/>
          <w:sz w:val="22"/>
          <w:lang w:val="ru-RU"/>
        </w:rPr>
        <w:t>Комфорт-класс. Навесы под ключ в Москве и Московской области.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721"/>
        <w:gridCol w:w="6690"/>
      </w:tblGrid>
      <w:tr w:rsidR="007C25A9" w14:paraId="14EB4DD0" w14:textId="77777777">
        <w:trPr>
          <w:jc w:val="center"/>
        </w:trPr>
        <w:tc>
          <w:tcPr>
            <w:tcW w:w="2721" w:type="dxa"/>
            <w:shd w:val="clear" w:color="auto" w:fill="2F3438"/>
            <w:vAlign w:val="center"/>
          </w:tcPr>
          <w:p w14:paraId="5F54AAE0" w14:textId="77777777" w:rsidR="007C25A9" w:rsidRDefault="00000000">
            <w:proofErr w:type="spellStart"/>
            <w:r>
              <w:rPr>
                <w:b/>
                <w:color w:val="F7F5F1"/>
                <w:sz w:val="19"/>
              </w:rPr>
              <w:t>Параметр</w:t>
            </w:r>
            <w:proofErr w:type="spellEnd"/>
          </w:p>
        </w:tc>
        <w:tc>
          <w:tcPr>
            <w:tcW w:w="6690" w:type="dxa"/>
            <w:shd w:val="clear" w:color="auto" w:fill="2F3438"/>
            <w:vAlign w:val="center"/>
          </w:tcPr>
          <w:p w14:paraId="4E2C4F4E" w14:textId="77777777" w:rsidR="007C25A9" w:rsidRDefault="00000000">
            <w:r>
              <w:rPr>
                <w:b/>
                <w:color w:val="F7F5F1"/>
                <w:sz w:val="19"/>
              </w:rPr>
              <w:t>Требование</w:t>
            </w:r>
          </w:p>
        </w:tc>
      </w:tr>
      <w:tr w:rsidR="007C25A9" w:rsidRPr="00EF07A5" w14:paraId="6AD5227E" w14:textId="77777777">
        <w:trPr>
          <w:jc w:val="center"/>
        </w:trPr>
        <w:tc>
          <w:tcPr>
            <w:tcW w:w="2721" w:type="dxa"/>
            <w:shd w:val="clear" w:color="auto" w:fill="F1EEE8"/>
            <w:vAlign w:val="center"/>
          </w:tcPr>
          <w:p w14:paraId="2214DC50" w14:textId="77777777" w:rsidR="007C25A9" w:rsidRDefault="00000000">
            <w:r>
              <w:rPr>
                <w:sz w:val="18"/>
              </w:rPr>
              <w:t>Проект</w:t>
            </w:r>
          </w:p>
        </w:tc>
        <w:tc>
          <w:tcPr>
            <w:tcW w:w="6690" w:type="dxa"/>
            <w:vAlign w:val="center"/>
          </w:tcPr>
          <w:p w14:paraId="1554A1F0" w14:textId="77777777" w:rsidR="007C25A9" w:rsidRPr="00EF07A5" w:rsidRDefault="00000000">
            <w:pPr>
              <w:rPr>
                <w:lang w:val="ru-RU"/>
              </w:rPr>
            </w:pPr>
            <w:r w:rsidRPr="00EF07A5">
              <w:rPr>
                <w:sz w:val="18"/>
                <w:lang w:val="ru-RU"/>
              </w:rPr>
              <w:t>Лендинг для продажи навесов под ключ</w:t>
            </w:r>
          </w:p>
        </w:tc>
      </w:tr>
      <w:tr w:rsidR="007C25A9" w14:paraId="38E313CD" w14:textId="77777777">
        <w:trPr>
          <w:jc w:val="center"/>
        </w:trPr>
        <w:tc>
          <w:tcPr>
            <w:tcW w:w="2721" w:type="dxa"/>
            <w:shd w:val="clear" w:color="auto" w:fill="F1EEE8"/>
            <w:vAlign w:val="center"/>
          </w:tcPr>
          <w:p w14:paraId="0D991F5B" w14:textId="77777777" w:rsidR="007C25A9" w:rsidRDefault="00000000">
            <w:r>
              <w:rPr>
                <w:sz w:val="18"/>
              </w:rPr>
              <w:t xml:space="preserve">Рабочее </w:t>
            </w:r>
            <w:proofErr w:type="spellStart"/>
            <w:r>
              <w:rPr>
                <w:sz w:val="18"/>
              </w:rPr>
              <w:t>название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бренда</w:t>
            </w:r>
            <w:proofErr w:type="spellEnd"/>
          </w:p>
        </w:tc>
        <w:tc>
          <w:tcPr>
            <w:tcW w:w="6690" w:type="dxa"/>
            <w:vAlign w:val="center"/>
          </w:tcPr>
          <w:p w14:paraId="4654A8F8" w14:textId="77777777" w:rsidR="007C25A9" w:rsidRDefault="00000000">
            <w:r>
              <w:rPr>
                <w:sz w:val="18"/>
              </w:rPr>
              <w:t>Хребет Навеса</w:t>
            </w:r>
          </w:p>
        </w:tc>
      </w:tr>
      <w:tr w:rsidR="007C25A9" w:rsidRPr="00EF07A5" w14:paraId="383914B6" w14:textId="77777777">
        <w:trPr>
          <w:jc w:val="center"/>
        </w:trPr>
        <w:tc>
          <w:tcPr>
            <w:tcW w:w="2721" w:type="dxa"/>
            <w:shd w:val="clear" w:color="auto" w:fill="F1EEE8"/>
            <w:vAlign w:val="center"/>
          </w:tcPr>
          <w:p w14:paraId="7A7B73EA" w14:textId="77777777" w:rsidR="007C25A9" w:rsidRDefault="00000000">
            <w:r>
              <w:rPr>
                <w:sz w:val="18"/>
              </w:rPr>
              <w:t>Предполагаемый домен</w:t>
            </w:r>
          </w:p>
        </w:tc>
        <w:tc>
          <w:tcPr>
            <w:tcW w:w="6690" w:type="dxa"/>
            <w:vAlign w:val="center"/>
          </w:tcPr>
          <w:p w14:paraId="6D1ACD0B" w14:textId="77777777" w:rsidR="007C25A9" w:rsidRPr="00EF07A5" w:rsidRDefault="00000000">
            <w:pPr>
              <w:rPr>
                <w:lang w:val="ru-RU"/>
              </w:rPr>
            </w:pPr>
            <w:proofErr w:type="spellStart"/>
            <w:r>
              <w:rPr>
                <w:sz w:val="18"/>
              </w:rPr>
              <w:t>khrebetnavesa</w:t>
            </w:r>
            <w:proofErr w:type="spellEnd"/>
            <w:r w:rsidRPr="00EF07A5">
              <w:rPr>
                <w:sz w:val="18"/>
                <w:lang w:val="ru-RU"/>
              </w:rPr>
              <w:t>.</w:t>
            </w:r>
            <w:r>
              <w:rPr>
                <w:sz w:val="18"/>
              </w:rPr>
              <w:t>ru</w:t>
            </w:r>
            <w:r w:rsidRPr="00EF07A5">
              <w:rPr>
                <w:sz w:val="18"/>
                <w:lang w:val="ru-RU"/>
              </w:rPr>
              <w:t xml:space="preserve"> или близкий вариант</w:t>
            </w:r>
          </w:p>
        </w:tc>
      </w:tr>
      <w:tr w:rsidR="007C25A9" w14:paraId="4B3E3D1A" w14:textId="77777777">
        <w:trPr>
          <w:jc w:val="center"/>
        </w:trPr>
        <w:tc>
          <w:tcPr>
            <w:tcW w:w="2721" w:type="dxa"/>
            <w:shd w:val="clear" w:color="auto" w:fill="F1EEE8"/>
            <w:vAlign w:val="center"/>
          </w:tcPr>
          <w:p w14:paraId="00DC4B62" w14:textId="77777777" w:rsidR="007C25A9" w:rsidRDefault="00000000">
            <w:proofErr w:type="spellStart"/>
            <w:r>
              <w:rPr>
                <w:sz w:val="18"/>
              </w:rPr>
              <w:t>Регион</w:t>
            </w:r>
            <w:proofErr w:type="spellEnd"/>
          </w:p>
        </w:tc>
        <w:tc>
          <w:tcPr>
            <w:tcW w:w="6690" w:type="dxa"/>
            <w:vAlign w:val="center"/>
          </w:tcPr>
          <w:p w14:paraId="1E44AA19" w14:textId="77777777" w:rsidR="007C25A9" w:rsidRDefault="00000000">
            <w:r>
              <w:rPr>
                <w:sz w:val="18"/>
              </w:rPr>
              <w:t>Москва и Московская область</w:t>
            </w:r>
          </w:p>
        </w:tc>
      </w:tr>
      <w:tr w:rsidR="007C25A9" w:rsidRPr="00EF07A5" w14:paraId="0483BFCB" w14:textId="77777777">
        <w:trPr>
          <w:jc w:val="center"/>
        </w:trPr>
        <w:tc>
          <w:tcPr>
            <w:tcW w:w="2721" w:type="dxa"/>
            <w:shd w:val="clear" w:color="auto" w:fill="F1EEE8"/>
            <w:vAlign w:val="center"/>
          </w:tcPr>
          <w:p w14:paraId="2DBAE061" w14:textId="77777777" w:rsidR="007C25A9" w:rsidRDefault="00000000">
            <w:r>
              <w:rPr>
                <w:sz w:val="18"/>
              </w:rPr>
              <w:t>Ценовой сегмент</w:t>
            </w:r>
          </w:p>
        </w:tc>
        <w:tc>
          <w:tcPr>
            <w:tcW w:w="6690" w:type="dxa"/>
            <w:vAlign w:val="center"/>
          </w:tcPr>
          <w:p w14:paraId="753EC7CB" w14:textId="77777777" w:rsidR="007C25A9" w:rsidRPr="00EF07A5" w:rsidRDefault="00000000">
            <w:pPr>
              <w:rPr>
                <w:lang w:val="ru-RU"/>
              </w:rPr>
            </w:pPr>
            <w:r w:rsidRPr="00EF07A5">
              <w:rPr>
                <w:sz w:val="18"/>
                <w:lang w:val="ru-RU"/>
              </w:rPr>
              <w:t>Комфорт-класс, массовый средний сегмент, не эконом</w:t>
            </w:r>
          </w:p>
        </w:tc>
      </w:tr>
      <w:tr w:rsidR="007C25A9" w14:paraId="756A0829" w14:textId="77777777">
        <w:trPr>
          <w:jc w:val="center"/>
        </w:trPr>
        <w:tc>
          <w:tcPr>
            <w:tcW w:w="2721" w:type="dxa"/>
            <w:shd w:val="clear" w:color="auto" w:fill="F1EEE8"/>
            <w:vAlign w:val="center"/>
          </w:tcPr>
          <w:p w14:paraId="4D618AC3" w14:textId="77777777" w:rsidR="007C25A9" w:rsidRDefault="00000000">
            <w:proofErr w:type="spellStart"/>
            <w:r>
              <w:rPr>
                <w:sz w:val="18"/>
              </w:rPr>
              <w:t>Ценовой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ориентир</w:t>
            </w:r>
            <w:proofErr w:type="spellEnd"/>
          </w:p>
        </w:tc>
        <w:tc>
          <w:tcPr>
            <w:tcW w:w="6690" w:type="dxa"/>
            <w:vAlign w:val="center"/>
          </w:tcPr>
          <w:p w14:paraId="321547A3" w14:textId="77777777" w:rsidR="007C25A9" w:rsidRDefault="00000000">
            <w:r>
              <w:rPr>
                <w:sz w:val="18"/>
              </w:rPr>
              <w:t>6 000 - 10 000 руб./м2 под ключ</w:t>
            </w:r>
          </w:p>
        </w:tc>
      </w:tr>
      <w:tr w:rsidR="007C25A9" w14:paraId="5590EAEC" w14:textId="77777777">
        <w:trPr>
          <w:jc w:val="center"/>
        </w:trPr>
        <w:tc>
          <w:tcPr>
            <w:tcW w:w="2721" w:type="dxa"/>
            <w:shd w:val="clear" w:color="auto" w:fill="F1EEE8"/>
            <w:vAlign w:val="center"/>
          </w:tcPr>
          <w:p w14:paraId="7FC805D3" w14:textId="77777777" w:rsidR="007C25A9" w:rsidRDefault="00000000">
            <w:r>
              <w:rPr>
                <w:sz w:val="18"/>
              </w:rPr>
              <w:t>Основные материалы</w:t>
            </w:r>
          </w:p>
        </w:tc>
        <w:tc>
          <w:tcPr>
            <w:tcW w:w="6690" w:type="dxa"/>
            <w:vAlign w:val="center"/>
          </w:tcPr>
          <w:p w14:paraId="37947673" w14:textId="77777777" w:rsidR="007C25A9" w:rsidRDefault="00000000">
            <w:r>
              <w:rPr>
                <w:sz w:val="18"/>
              </w:rPr>
              <w:t>Металлочерепица, профлист, сотовый поликарбонат</w:t>
            </w:r>
          </w:p>
        </w:tc>
      </w:tr>
      <w:tr w:rsidR="007C25A9" w:rsidRPr="00EF07A5" w14:paraId="74FB162A" w14:textId="77777777">
        <w:trPr>
          <w:jc w:val="center"/>
        </w:trPr>
        <w:tc>
          <w:tcPr>
            <w:tcW w:w="2721" w:type="dxa"/>
            <w:shd w:val="clear" w:color="auto" w:fill="F1EEE8"/>
            <w:vAlign w:val="center"/>
          </w:tcPr>
          <w:p w14:paraId="33915513" w14:textId="77777777" w:rsidR="007C25A9" w:rsidRDefault="00000000">
            <w:r>
              <w:rPr>
                <w:sz w:val="18"/>
              </w:rPr>
              <w:t>Основная задача</w:t>
            </w:r>
          </w:p>
        </w:tc>
        <w:tc>
          <w:tcPr>
            <w:tcW w:w="6690" w:type="dxa"/>
            <w:vAlign w:val="center"/>
          </w:tcPr>
          <w:p w14:paraId="69797E9C" w14:textId="77777777" w:rsidR="007C25A9" w:rsidRPr="00EF07A5" w:rsidRDefault="00000000">
            <w:pPr>
              <w:rPr>
                <w:lang w:val="ru-RU"/>
              </w:rPr>
            </w:pPr>
            <w:r w:rsidRPr="00EF07A5">
              <w:rPr>
                <w:sz w:val="18"/>
                <w:lang w:val="ru-RU"/>
              </w:rPr>
              <w:t>Получение заявок с рекламы на расчет стоимости и замер</w:t>
            </w:r>
          </w:p>
        </w:tc>
      </w:tr>
    </w:tbl>
    <w:p w14:paraId="5F8E2DE3" w14:textId="77777777" w:rsidR="007C25A9" w:rsidRPr="00EF07A5" w:rsidRDefault="007C25A9">
      <w:pPr>
        <w:rPr>
          <w:lang w:val="ru-RU"/>
        </w:rPr>
      </w:pPr>
    </w:p>
    <w:p w14:paraId="6C833534" w14:textId="77777777" w:rsidR="007C25A9" w:rsidRPr="00EF07A5" w:rsidRDefault="00000000">
      <w:pPr>
        <w:pStyle w:val="1"/>
        <w:rPr>
          <w:lang w:val="ru-RU"/>
        </w:rPr>
      </w:pPr>
      <w:r w:rsidRPr="00EF07A5">
        <w:rPr>
          <w:rFonts w:ascii="Arial" w:eastAsia="Arial" w:hAnsi="Arial"/>
          <w:sz w:val="36"/>
          <w:lang w:val="ru-RU"/>
        </w:rPr>
        <w:t>1. Общая задача</w:t>
      </w:r>
    </w:p>
    <w:p w14:paraId="009D00A2" w14:textId="77777777" w:rsidR="007C25A9" w:rsidRPr="00EF07A5" w:rsidRDefault="00000000">
      <w:pPr>
        <w:rPr>
          <w:lang w:val="ru-RU"/>
        </w:rPr>
      </w:pPr>
      <w:r w:rsidRPr="00EF07A5">
        <w:rPr>
          <w:lang w:val="ru-RU"/>
        </w:rPr>
        <w:t>Я ставлю задачу разработать новый рекламный лендинг для бренда "Хребет Навеса". Лендинг должен продавать навесы под ключ для частных домов, дач, коттеджей, таунхаусов и участков в Москве и Московской области.</w:t>
      </w:r>
    </w:p>
    <w:p w14:paraId="222DFA54" w14:textId="77777777" w:rsidR="007C25A9" w:rsidRPr="00EF07A5" w:rsidRDefault="00000000">
      <w:pPr>
        <w:rPr>
          <w:lang w:val="ru-RU"/>
        </w:rPr>
      </w:pPr>
      <w:r w:rsidRPr="00EF07A5">
        <w:rPr>
          <w:lang w:val="ru-RU"/>
        </w:rPr>
        <w:t>Это не премиальный бутик и не эконом-сегмент. Это комфорт-класс: нормальный, крепкий, аккуратный навес за разумные деньги, без искусственного снижения цены за счет слабого металла, сомнительных креплений и упрощенного монтажа.</w:t>
      </w:r>
    </w:p>
    <w:p w14:paraId="58E93A30" w14:textId="77777777" w:rsidR="007C25A9" w:rsidRPr="00EF07A5" w:rsidRDefault="00000000">
      <w:pPr>
        <w:rPr>
          <w:lang w:val="ru-RU"/>
        </w:rPr>
      </w:pPr>
      <w:r w:rsidRPr="00EF07A5">
        <w:rPr>
          <w:b/>
          <w:lang w:val="ru-RU"/>
        </w:rPr>
        <w:t>Главная мысль сайта: "Хребет Навеса" - это правильный каркас, который держит кровлю, снег, ветер и внешний вид конструкции. Мы не готовы делать навесы, которые падают или деформируются каждый сезон из-за попытки максимально удешевить проект.</w:t>
      </w:r>
    </w:p>
    <w:p w14:paraId="066A2855" w14:textId="77777777" w:rsidR="007C25A9" w:rsidRDefault="00000000">
      <w:pPr>
        <w:pStyle w:val="1"/>
      </w:pPr>
      <w:r>
        <w:rPr>
          <w:rFonts w:ascii="Arial" w:eastAsia="Arial" w:hAnsi="Arial"/>
          <w:sz w:val="36"/>
        </w:rPr>
        <w:t>2. Целевая аудитория</w:t>
      </w:r>
    </w:p>
    <w:p w14:paraId="3199FB6E" w14:textId="77777777" w:rsidR="007C25A9" w:rsidRPr="00EF07A5" w:rsidRDefault="00000000">
      <w:pPr>
        <w:pStyle w:val="a0"/>
        <w:rPr>
          <w:lang w:val="ru-RU"/>
        </w:rPr>
      </w:pPr>
      <w:r w:rsidRPr="00EF07A5">
        <w:rPr>
          <w:sz w:val="20"/>
          <w:lang w:val="ru-RU"/>
        </w:rPr>
        <w:t>Владельцы частных домов, дач, коттеджей и таунхаусов.</w:t>
      </w:r>
    </w:p>
    <w:p w14:paraId="7B4F676D" w14:textId="77777777" w:rsidR="007C25A9" w:rsidRPr="00EF07A5" w:rsidRDefault="00000000">
      <w:pPr>
        <w:pStyle w:val="a0"/>
        <w:rPr>
          <w:lang w:val="ru-RU"/>
        </w:rPr>
      </w:pPr>
      <w:r w:rsidRPr="00EF07A5">
        <w:rPr>
          <w:sz w:val="20"/>
          <w:lang w:val="ru-RU"/>
        </w:rPr>
        <w:t>Собственники участков, которым нужен навес для автомобиля, двора, террасы, крыльца или хозяйственной зоны.</w:t>
      </w:r>
    </w:p>
    <w:p w14:paraId="303FB0D7" w14:textId="77777777" w:rsidR="007C25A9" w:rsidRPr="00EF07A5" w:rsidRDefault="00000000">
      <w:pPr>
        <w:pStyle w:val="a0"/>
        <w:rPr>
          <w:lang w:val="ru-RU"/>
        </w:rPr>
      </w:pPr>
      <w:r w:rsidRPr="00EF07A5">
        <w:rPr>
          <w:sz w:val="20"/>
          <w:lang w:val="ru-RU"/>
        </w:rPr>
        <w:t>Клиенты, которые считают бюджет, но не хотят покупать самый дешевый и слабый навес.</w:t>
      </w:r>
    </w:p>
    <w:p w14:paraId="167005D8" w14:textId="77777777" w:rsidR="007C25A9" w:rsidRPr="00EF07A5" w:rsidRDefault="00000000">
      <w:pPr>
        <w:pStyle w:val="a0"/>
        <w:rPr>
          <w:lang w:val="ru-RU"/>
        </w:rPr>
      </w:pPr>
      <w:r w:rsidRPr="00EF07A5">
        <w:rPr>
          <w:sz w:val="20"/>
          <w:lang w:val="ru-RU"/>
        </w:rPr>
        <w:t>Люди, которым важны надежность, понятная цена, аккуратный монтаж и нормальный внешний вид.</w:t>
      </w:r>
    </w:p>
    <w:p w14:paraId="629CEBDC" w14:textId="77777777" w:rsidR="007C25A9" w:rsidRPr="00EF07A5" w:rsidRDefault="00000000">
      <w:pPr>
        <w:pStyle w:val="a0"/>
        <w:rPr>
          <w:lang w:val="ru-RU"/>
        </w:rPr>
      </w:pPr>
      <w:r w:rsidRPr="00EF07A5">
        <w:rPr>
          <w:sz w:val="20"/>
          <w:lang w:val="ru-RU"/>
        </w:rPr>
        <w:t>Клиенты из рекламы, которые быстро сравнивают несколько подрядчиков и принимают решение по первому впечатлению, цене, примерам и доверию.</w:t>
      </w:r>
    </w:p>
    <w:p w14:paraId="39114032" w14:textId="77777777" w:rsidR="007C25A9" w:rsidRPr="00EF07A5" w:rsidRDefault="00000000">
      <w:pPr>
        <w:pStyle w:val="1"/>
        <w:rPr>
          <w:lang w:val="ru-RU"/>
        </w:rPr>
      </w:pPr>
      <w:r w:rsidRPr="00EF07A5">
        <w:rPr>
          <w:rFonts w:ascii="Arial" w:eastAsia="Arial" w:hAnsi="Arial"/>
          <w:sz w:val="36"/>
          <w:lang w:val="ru-RU"/>
        </w:rPr>
        <w:t>3. Позиционирование и тон коммуникации</w:t>
      </w:r>
    </w:p>
    <w:p w14:paraId="65D89FDE" w14:textId="77777777" w:rsidR="007C25A9" w:rsidRPr="00EF07A5" w:rsidRDefault="00000000">
      <w:pPr>
        <w:rPr>
          <w:lang w:val="ru-RU"/>
        </w:rPr>
      </w:pPr>
      <w:r w:rsidRPr="00EF07A5">
        <w:rPr>
          <w:b/>
          <w:lang w:val="ru-RU"/>
        </w:rPr>
        <w:t>Позиционирование сайта: крепкие навесы комфорт-класса под ключ. Не эконом, не люкс, а нормальное надежное решение для дома и участка.</w:t>
      </w:r>
    </w:p>
    <w:p w14:paraId="427A0275" w14:textId="77777777" w:rsidR="007C25A9" w:rsidRPr="00EF07A5" w:rsidRDefault="00000000">
      <w:pPr>
        <w:rPr>
          <w:lang w:val="ru-RU"/>
        </w:rPr>
      </w:pPr>
      <w:r w:rsidRPr="00EF07A5">
        <w:rPr>
          <w:lang w:val="ru-RU"/>
        </w:rPr>
        <w:t>Тон сайта должен быть спокойным, уверенным и прямым. Не нужно использовать пафос, чрезмерную премиальность, агрессивные акции и обещания "самых низких цен". Нужна логика: мы делаем надежно, потому что каркас, кровля, крепления и монтаж должны выдерживать реальные условия эксплуатации.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706"/>
        <w:gridCol w:w="4706"/>
      </w:tblGrid>
      <w:tr w:rsidR="007C25A9" w14:paraId="3BE92442" w14:textId="77777777">
        <w:trPr>
          <w:jc w:val="center"/>
        </w:trPr>
        <w:tc>
          <w:tcPr>
            <w:tcW w:w="4706" w:type="dxa"/>
            <w:shd w:val="clear" w:color="auto" w:fill="2F3438"/>
            <w:vAlign w:val="center"/>
          </w:tcPr>
          <w:p w14:paraId="5DBD112D" w14:textId="77777777" w:rsidR="007C25A9" w:rsidRDefault="00000000">
            <w:proofErr w:type="spellStart"/>
            <w:r>
              <w:rPr>
                <w:b/>
                <w:color w:val="F7F5F1"/>
                <w:sz w:val="19"/>
              </w:rPr>
              <w:lastRenderedPageBreak/>
              <w:t>Можно</w:t>
            </w:r>
            <w:proofErr w:type="spellEnd"/>
            <w:r>
              <w:rPr>
                <w:b/>
                <w:color w:val="F7F5F1"/>
                <w:sz w:val="19"/>
              </w:rPr>
              <w:t xml:space="preserve"> </w:t>
            </w:r>
            <w:proofErr w:type="spellStart"/>
            <w:r>
              <w:rPr>
                <w:b/>
                <w:color w:val="F7F5F1"/>
                <w:sz w:val="19"/>
              </w:rPr>
              <w:t>использовать</w:t>
            </w:r>
            <w:proofErr w:type="spellEnd"/>
          </w:p>
        </w:tc>
        <w:tc>
          <w:tcPr>
            <w:tcW w:w="4706" w:type="dxa"/>
            <w:shd w:val="clear" w:color="auto" w:fill="2F3438"/>
            <w:vAlign w:val="center"/>
          </w:tcPr>
          <w:p w14:paraId="3948E0E9" w14:textId="77777777" w:rsidR="007C25A9" w:rsidRDefault="00000000">
            <w:r>
              <w:rPr>
                <w:b/>
                <w:color w:val="F7F5F1"/>
                <w:sz w:val="19"/>
              </w:rPr>
              <w:t>Нельзя использовать</w:t>
            </w:r>
          </w:p>
        </w:tc>
      </w:tr>
      <w:tr w:rsidR="007C25A9" w:rsidRPr="00EF07A5" w14:paraId="7E8AE18F" w14:textId="77777777">
        <w:trPr>
          <w:jc w:val="center"/>
        </w:trPr>
        <w:tc>
          <w:tcPr>
            <w:tcW w:w="4706" w:type="dxa"/>
            <w:shd w:val="clear" w:color="auto" w:fill="F1EEE8"/>
            <w:vAlign w:val="center"/>
          </w:tcPr>
          <w:p w14:paraId="7A20DB1A" w14:textId="77777777" w:rsidR="007C25A9" w:rsidRPr="00EF07A5" w:rsidRDefault="00000000">
            <w:pPr>
              <w:rPr>
                <w:lang w:val="ru-RU"/>
              </w:rPr>
            </w:pPr>
            <w:r w:rsidRPr="00EF07A5">
              <w:rPr>
                <w:sz w:val="18"/>
                <w:lang w:val="ru-RU"/>
              </w:rPr>
              <w:t>Крепкий каркас, правильная основа, расчет под снег и ветер</w:t>
            </w:r>
          </w:p>
        </w:tc>
        <w:tc>
          <w:tcPr>
            <w:tcW w:w="4706" w:type="dxa"/>
            <w:vAlign w:val="center"/>
          </w:tcPr>
          <w:p w14:paraId="5982808F" w14:textId="77777777" w:rsidR="007C25A9" w:rsidRPr="00EF07A5" w:rsidRDefault="00000000">
            <w:pPr>
              <w:rPr>
                <w:lang w:val="ru-RU"/>
              </w:rPr>
            </w:pPr>
            <w:r w:rsidRPr="00EF07A5">
              <w:rPr>
                <w:sz w:val="18"/>
                <w:lang w:val="ru-RU"/>
              </w:rPr>
              <w:t>Самые дешевые навесы, дешевле всех, успейте купить</w:t>
            </w:r>
          </w:p>
        </w:tc>
      </w:tr>
      <w:tr w:rsidR="007C25A9" w:rsidRPr="00EF07A5" w14:paraId="4D08780A" w14:textId="77777777">
        <w:trPr>
          <w:jc w:val="center"/>
        </w:trPr>
        <w:tc>
          <w:tcPr>
            <w:tcW w:w="4706" w:type="dxa"/>
            <w:shd w:val="clear" w:color="auto" w:fill="F1EEE8"/>
            <w:vAlign w:val="center"/>
          </w:tcPr>
          <w:p w14:paraId="30FC3591" w14:textId="77777777" w:rsidR="007C25A9" w:rsidRPr="00EF07A5" w:rsidRDefault="00000000">
            <w:pPr>
              <w:rPr>
                <w:lang w:val="ru-RU"/>
              </w:rPr>
            </w:pPr>
            <w:r w:rsidRPr="00EF07A5">
              <w:rPr>
                <w:sz w:val="18"/>
                <w:lang w:val="ru-RU"/>
              </w:rPr>
              <w:t>Комфорт-класс, нормальная надежность, честный расчет</w:t>
            </w:r>
          </w:p>
        </w:tc>
        <w:tc>
          <w:tcPr>
            <w:tcW w:w="4706" w:type="dxa"/>
            <w:vAlign w:val="center"/>
          </w:tcPr>
          <w:p w14:paraId="569FD703" w14:textId="77777777" w:rsidR="007C25A9" w:rsidRPr="00EF07A5" w:rsidRDefault="00000000">
            <w:pPr>
              <w:rPr>
                <w:lang w:val="ru-RU"/>
              </w:rPr>
            </w:pPr>
            <w:r w:rsidRPr="00EF07A5">
              <w:rPr>
                <w:sz w:val="18"/>
                <w:lang w:val="ru-RU"/>
              </w:rPr>
              <w:t>Эконом, бюджетный, минимальная цена любой ценой</w:t>
            </w:r>
          </w:p>
        </w:tc>
      </w:tr>
      <w:tr w:rsidR="007C25A9" w:rsidRPr="00EF07A5" w14:paraId="7ECA8ED7" w14:textId="77777777">
        <w:trPr>
          <w:jc w:val="center"/>
        </w:trPr>
        <w:tc>
          <w:tcPr>
            <w:tcW w:w="4706" w:type="dxa"/>
            <w:shd w:val="clear" w:color="auto" w:fill="F1EEE8"/>
            <w:vAlign w:val="center"/>
          </w:tcPr>
          <w:p w14:paraId="58F1EB54" w14:textId="77777777" w:rsidR="007C25A9" w:rsidRPr="00EF07A5" w:rsidRDefault="00000000">
            <w:pPr>
              <w:rPr>
                <w:lang w:val="ru-RU"/>
              </w:rPr>
            </w:pPr>
            <w:r w:rsidRPr="00EF07A5">
              <w:rPr>
                <w:sz w:val="18"/>
                <w:lang w:val="ru-RU"/>
              </w:rPr>
              <w:t>Цена от 6 000 руб./м2 там, где конструкция остается надежной</w:t>
            </w:r>
          </w:p>
        </w:tc>
        <w:tc>
          <w:tcPr>
            <w:tcW w:w="4706" w:type="dxa"/>
            <w:vAlign w:val="center"/>
          </w:tcPr>
          <w:p w14:paraId="53DDCB3C" w14:textId="77777777" w:rsidR="007C25A9" w:rsidRPr="00EF07A5" w:rsidRDefault="00000000">
            <w:pPr>
              <w:rPr>
                <w:lang w:val="ru-RU"/>
              </w:rPr>
            </w:pPr>
            <w:r w:rsidRPr="00EF07A5">
              <w:rPr>
                <w:sz w:val="18"/>
                <w:lang w:val="ru-RU"/>
              </w:rPr>
              <w:t>Снижение цены за счет уменьшения металла и упрощения креплений</w:t>
            </w:r>
          </w:p>
        </w:tc>
      </w:tr>
      <w:tr w:rsidR="007C25A9" w:rsidRPr="00EF07A5" w14:paraId="0B2FAF71" w14:textId="77777777">
        <w:trPr>
          <w:jc w:val="center"/>
        </w:trPr>
        <w:tc>
          <w:tcPr>
            <w:tcW w:w="4706" w:type="dxa"/>
            <w:shd w:val="clear" w:color="auto" w:fill="F1EEE8"/>
            <w:vAlign w:val="center"/>
          </w:tcPr>
          <w:p w14:paraId="3BD6CA56" w14:textId="77777777" w:rsidR="007C25A9" w:rsidRDefault="00000000">
            <w:proofErr w:type="spellStart"/>
            <w:r>
              <w:rPr>
                <w:sz w:val="18"/>
              </w:rPr>
              <w:t>Спокойный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экспертный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язык</w:t>
            </w:r>
            <w:proofErr w:type="spellEnd"/>
          </w:p>
        </w:tc>
        <w:tc>
          <w:tcPr>
            <w:tcW w:w="4706" w:type="dxa"/>
            <w:vAlign w:val="center"/>
          </w:tcPr>
          <w:p w14:paraId="3A1D2560" w14:textId="77777777" w:rsidR="007C25A9" w:rsidRPr="00EF07A5" w:rsidRDefault="00000000">
            <w:pPr>
              <w:rPr>
                <w:lang w:val="ru-RU"/>
              </w:rPr>
            </w:pPr>
            <w:r w:rsidRPr="00EF07A5">
              <w:rPr>
                <w:sz w:val="18"/>
                <w:lang w:val="ru-RU"/>
              </w:rPr>
              <w:t>Крикливая реклама, таймеры, агрессивные скидки</w:t>
            </w:r>
          </w:p>
        </w:tc>
      </w:tr>
    </w:tbl>
    <w:p w14:paraId="3F6A342E" w14:textId="77777777" w:rsidR="007C25A9" w:rsidRPr="00EF07A5" w:rsidRDefault="007C25A9">
      <w:pPr>
        <w:rPr>
          <w:lang w:val="ru-RU"/>
        </w:rPr>
      </w:pPr>
    </w:p>
    <w:p w14:paraId="6860900A" w14:textId="77777777" w:rsidR="007C25A9" w:rsidRPr="00EF07A5" w:rsidRDefault="00000000">
      <w:pPr>
        <w:pStyle w:val="1"/>
        <w:rPr>
          <w:lang w:val="ru-RU"/>
        </w:rPr>
      </w:pPr>
      <w:r w:rsidRPr="00EF07A5">
        <w:rPr>
          <w:rFonts w:ascii="Arial" w:eastAsia="Arial" w:hAnsi="Arial"/>
          <w:sz w:val="36"/>
          <w:lang w:val="ru-RU"/>
        </w:rPr>
        <w:t>4. Визуальная концепция</w:t>
      </w:r>
    </w:p>
    <w:p w14:paraId="5B82CCD6" w14:textId="77777777" w:rsidR="007C25A9" w:rsidRPr="00EF07A5" w:rsidRDefault="00000000">
      <w:pPr>
        <w:rPr>
          <w:lang w:val="ru-RU"/>
        </w:rPr>
      </w:pPr>
      <w:r w:rsidRPr="00EF07A5">
        <w:rPr>
          <w:lang w:val="ru-RU"/>
        </w:rPr>
        <w:t>Я хочу визуальный стиль, который выглядит современно, надежно и аккуратно. Это должен быть не строительный рынок и не дорогой архитектурный бутик, а крепкий комфорт-класс с ощущением производства, металла и чистого монтажа.</w:t>
      </w:r>
    </w:p>
    <w:p w14:paraId="43F91B96" w14:textId="77777777" w:rsidR="007C25A9" w:rsidRPr="00EF07A5" w:rsidRDefault="00000000">
      <w:pPr>
        <w:pStyle w:val="a0"/>
        <w:rPr>
          <w:lang w:val="ru-RU"/>
        </w:rPr>
      </w:pPr>
      <w:r w:rsidRPr="00EF07A5">
        <w:rPr>
          <w:sz w:val="20"/>
          <w:lang w:val="ru-RU"/>
        </w:rPr>
        <w:t>Стиль: современный, чистый, практичный, уверенный.</w:t>
      </w:r>
    </w:p>
    <w:p w14:paraId="46A42E45" w14:textId="77777777" w:rsidR="007C25A9" w:rsidRPr="00EF07A5" w:rsidRDefault="00000000">
      <w:pPr>
        <w:pStyle w:val="a0"/>
        <w:rPr>
          <w:lang w:val="ru-RU"/>
        </w:rPr>
      </w:pPr>
      <w:r w:rsidRPr="00EF07A5">
        <w:rPr>
          <w:sz w:val="20"/>
          <w:lang w:val="ru-RU"/>
        </w:rPr>
        <w:t>Визуальная метафора: хребет, каркас, опора, конструкция, надежная основа.</w:t>
      </w:r>
    </w:p>
    <w:p w14:paraId="238FF2AC" w14:textId="77777777" w:rsidR="007C25A9" w:rsidRPr="00EF07A5" w:rsidRDefault="00000000">
      <w:pPr>
        <w:pStyle w:val="a0"/>
        <w:rPr>
          <w:lang w:val="ru-RU"/>
        </w:rPr>
      </w:pPr>
      <w:r w:rsidRPr="00EF07A5">
        <w:rPr>
          <w:sz w:val="20"/>
          <w:lang w:val="ru-RU"/>
        </w:rPr>
        <w:t>Фотографии: реальные или реалистичные навесы, частные дома, аккуратные участки, понятные конструкции.</w:t>
      </w:r>
    </w:p>
    <w:p w14:paraId="645D6FA6" w14:textId="77777777" w:rsidR="007C25A9" w:rsidRPr="00EF07A5" w:rsidRDefault="00000000">
      <w:pPr>
        <w:pStyle w:val="a0"/>
        <w:rPr>
          <w:lang w:val="ru-RU"/>
        </w:rPr>
      </w:pPr>
      <w:r w:rsidRPr="00EF07A5">
        <w:rPr>
          <w:sz w:val="20"/>
          <w:lang w:val="ru-RU"/>
        </w:rPr>
        <w:t>Графика: тонкие инженерные линии, простые схемы, деликатные акценты на каркасе и креплениях.</w:t>
      </w:r>
    </w:p>
    <w:p w14:paraId="6F9111DD" w14:textId="77777777" w:rsidR="007C25A9" w:rsidRPr="00EF07A5" w:rsidRDefault="00000000">
      <w:pPr>
        <w:pStyle w:val="a0"/>
        <w:rPr>
          <w:lang w:val="ru-RU"/>
        </w:rPr>
      </w:pPr>
      <w:r w:rsidRPr="00EF07A5">
        <w:rPr>
          <w:sz w:val="20"/>
          <w:lang w:val="ru-RU"/>
        </w:rPr>
        <w:t>Общее впечатление: "сделано нормально и надолго", а не "дешево и быстро".</w:t>
      </w:r>
    </w:p>
    <w:p w14:paraId="2B672DF8" w14:textId="77777777" w:rsidR="007C25A9" w:rsidRPr="00EF07A5" w:rsidRDefault="00000000">
      <w:pPr>
        <w:pStyle w:val="1"/>
        <w:rPr>
          <w:lang w:val="ru-RU"/>
        </w:rPr>
      </w:pPr>
      <w:r w:rsidRPr="00EF07A5">
        <w:rPr>
          <w:rFonts w:ascii="Arial" w:eastAsia="Arial" w:hAnsi="Arial"/>
          <w:sz w:val="36"/>
          <w:lang w:val="ru-RU"/>
        </w:rPr>
        <w:t>5. Цветовая гамма</w:t>
      </w:r>
    </w:p>
    <w:p w14:paraId="305B3F1D" w14:textId="77777777" w:rsidR="007C25A9" w:rsidRPr="00EF07A5" w:rsidRDefault="00000000">
      <w:pPr>
        <w:rPr>
          <w:lang w:val="ru-RU"/>
        </w:rPr>
      </w:pPr>
      <w:r w:rsidRPr="00EF07A5">
        <w:rPr>
          <w:lang w:val="ru-RU"/>
        </w:rPr>
        <w:t>Цветовая гамма должна поддерживать образ надежности, металла, аккуратного производства и комфорт-класса. Не использовать кислотные цвета, ярко-зеленые кнопки, дешевые градиенты и слишком много красного.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1701"/>
        <w:gridCol w:w="4876"/>
      </w:tblGrid>
      <w:tr w:rsidR="007C25A9" w14:paraId="0CA081F6" w14:textId="77777777">
        <w:trPr>
          <w:jc w:val="center"/>
        </w:trPr>
        <w:tc>
          <w:tcPr>
            <w:tcW w:w="2835" w:type="dxa"/>
            <w:shd w:val="clear" w:color="auto" w:fill="2F3438"/>
            <w:vAlign w:val="center"/>
          </w:tcPr>
          <w:p w14:paraId="379101F8" w14:textId="77777777" w:rsidR="007C25A9" w:rsidRDefault="00000000">
            <w:proofErr w:type="spellStart"/>
            <w:r>
              <w:rPr>
                <w:b/>
                <w:color w:val="F7F5F1"/>
                <w:sz w:val="19"/>
              </w:rPr>
              <w:t>Назначение</w:t>
            </w:r>
            <w:proofErr w:type="spellEnd"/>
          </w:p>
        </w:tc>
        <w:tc>
          <w:tcPr>
            <w:tcW w:w="1701" w:type="dxa"/>
            <w:shd w:val="clear" w:color="auto" w:fill="2F3438"/>
            <w:vAlign w:val="center"/>
          </w:tcPr>
          <w:p w14:paraId="5105570B" w14:textId="77777777" w:rsidR="007C25A9" w:rsidRDefault="00000000">
            <w:r>
              <w:rPr>
                <w:b/>
                <w:color w:val="F7F5F1"/>
                <w:sz w:val="19"/>
              </w:rPr>
              <w:t>HEX</w:t>
            </w:r>
          </w:p>
        </w:tc>
        <w:tc>
          <w:tcPr>
            <w:tcW w:w="4876" w:type="dxa"/>
            <w:shd w:val="clear" w:color="auto" w:fill="2F3438"/>
            <w:vAlign w:val="center"/>
          </w:tcPr>
          <w:p w14:paraId="54E91391" w14:textId="77777777" w:rsidR="007C25A9" w:rsidRDefault="00000000">
            <w:r>
              <w:rPr>
                <w:b/>
                <w:color w:val="F7F5F1"/>
                <w:sz w:val="19"/>
              </w:rPr>
              <w:t>Комментарий</w:t>
            </w:r>
          </w:p>
        </w:tc>
      </w:tr>
      <w:tr w:rsidR="007C25A9" w:rsidRPr="00EF07A5" w14:paraId="4D939B33" w14:textId="77777777">
        <w:trPr>
          <w:jc w:val="center"/>
        </w:trPr>
        <w:tc>
          <w:tcPr>
            <w:tcW w:w="2835" w:type="dxa"/>
            <w:shd w:val="clear" w:color="auto" w:fill="F1EEE8"/>
            <w:vAlign w:val="center"/>
          </w:tcPr>
          <w:p w14:paraId="04A67D82" w14:textId="77777777" w:rsidR="007C25A9" w:rsidRDefault="00000000">
            <w:r>
              <w:rPr>
                <w:sz w:val="18"/>
              </w:rPr>
              <w:t>Основной графит</w:t>
            </w:r>
          </w:p>
        </w:tc>
        <w:tc>
          <w:tcPr>
            <w:tcW w:w="1701" w:type="dxa"/>
            <w:vAlign w:val="center"/>
          </w:tcPr>
          <w:p w14:paraId="02298E1E" w14:textId="77777777" w:rsidR="007C25A9" w:rsidRDefault="00000000">
            <w:r>
              <w:rPr>
                <w:sz w:val="18"/>
              </w:rPr>
              <w:t>#1F2429</w:t>
            </w:r>
          </w:p>
        </w:tc>
        <w:tc>
          <w:tcPr>
            <w:tcW w:w="4876" w:type="dxa"/>
            <w:vAlign w:val="center"/>
          </w:tcPr>
          <w:p w14:paraId="0F3DB69F" w14:textId="77777777" w:rsidR="007C25A9" w:rsidRPr="00EF07A5" w:rsidRDefault="00000000">
            <w:pPr>
              <w:rPr>
                <w:lang w:val="ru-RU"/>
              </w:rPr>
            </w:pPr>
            <w:r w:rsidRPr="00EF07A5">
              <w:rPr>
                <w:sz w:val="18"/>
                <w:lang w:val="ru-RU"/>
              </w:rPr>
              <w:t>Фон шапки, футер, темные акцентные секции, текст на светлом фоне в отдельных элементах</w:t>
            </w:r>
          </w:p>
        </w:tc>
      </w:tr>
      <w:tr w:rsidR="007C25A9" w:rsidRPr="00EF07A5" w14:paraId="57CD334D" w14:textId="77777777">
        <w:trPr>
          <w:jc w:val="center"/>
        </w:trPr>
        <w:tc>
          <w:tcPr>
            <w:tcW w:w="2835" w:type="dxa"/>
            <w:shd w:val="clear" w:color="auto" w:fill="F1EEE8"/>
            <w:vAlign w:val="center"/>
          </w:tcPr>
          <w:p w14:paraId="32B5CF2A" w14:textId="77777777" w:rsidR="007C25A9" w:rsidRDefault="00000000">
            <w:proofErr w:type="spellStart"/>
            <w:r>
              <w:rPr>
                <w:sz w:val="18"/>
              </w:rPr>
              <w:t>Темный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металл</w:t>
            </w:r>
            <w:proofErr w:type="spellEnd"/>
          </w:p>
        </w:tc>
        <w:tc>
          <w:tcPr>
            <w:tcW w:w="1701" w:type="dxa"/>
            <w:vAlign w:val="center"/>
          </w:tcPr>
          <w:p w14:paraId="03D95DB8" w14:textId="77777777" w:rsidR="007C25A9" w:rsidRDefault="00000000">
            <w:r>
              <w:rPr>
                <w:sz w:val="18"/>
              </w:rPr>
              <w:t>#2F3438</w:t>
            </w:r>
          </w:p>
        </w:tc>
        <w:tc>
          <w:tcPr>
            <w:tcW w:w="4876" w:type="dxa"/>
            <w:vAlign w:val="center"/>
          </w:tcPr>
          <w:p w14:paraId="44ED1F0E" w14:textId="77777777" w:rsidR="007C25A9" w:rsidRPr="00EF07A5" w:rsidRDefault="00000000">
            <w:pPr>
              <w:rPr>
                <w:lang w:val="ru-RU"/>
              </w:rPr>
            </w:pPr>
            <w:r w:rsidRPr="00EF07A5">
              <w:rPr>
                <w:sz w:val="18"/>
                <w:lang w:val="ru-RU"/>
              </w:rPr>
              <w:t>Основные кнопки, иконки, заголовочные акценты</w:t>
            </w:r>
          </w:p>
        </w:tc>
      </w:tr>
      <w:tr w:rsidR="007C25A9" w:rsidRPr="00EF07A5" w14:paraId="63B7FE03" w14:textId="77777777">
        <w:trPr>
          <w:jc w:val="center"/>
        </w:trPr>
        <w:tc>
          <w:tcPr>
            <w:tcW w:w="2835" w:type="dxa"/>
            <w:shd w:val="clear" w:color="auto" w:fill="F1EEE8"/>
            <w:vAlign w:val="center"/>
          </w:tcPr>
          <w:p w14:paraId="7635FB4B" w14:textId="77777777" w:rsidR="007C25A9" w:rsidRDefault="00000000">
            <w:proofErr w:type="spellStart"/>
            <w:r>
              <w:rPr>
                <w:sz w:val="18"/>
              </w:rPr>
              <w:t>Теплый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фон</w:t>
            </w:r>
            <w:proofErr w:type="spellEnd"/>
          </w:p>
        </w:tc>
        <w:tc>
          <w:tcPr>
            <w:tcW w:w="1701" w:type="dxa"/>
            <w:vAlign w:val="center"/>
          </w:tcPr>
          <w:p w14:paraId="0FF662C9" w14:textId="77777777" w:rsidR="007C25A9" w:rsidRDefault="00000000">
            <w:r>
              <w:rPr>
                <w:sz w:val="18"/>
              </w:rPr>
              <w:t>#F7F5F1</w:t>
            </w:r>
          </w:p>
        </w:tc>
        <w:tc>
          <w:tcPr>
            <w:tcW w:w="4876" w:type="dxa"/>
            <w:vAlign w:val="center"/>
          </w:tcPr>
          <w:p w14:paraId="7A387A47" w14:textId="77777777" w:rsidR="007C25A9" w:rsidRPr="00EF07A5" w:rsidRDefault="00000000">
            <w:pPr>
              <w:rPr>
                <w:lang w:val="ru-RU"/>
              </w:rPr>
            </w:pPr>
            <w:r w:rsidRPr="00EF07A5">
              <w:rPr>
                <w:sz w:val="18"/>
                <w:lang w:val="ru-RU"/>
              </w:rPr>
              <w:t>Основной фон сайта вместо чистого белого</w:t>
            </w:r>
          </w:p>
        </w:tc>
      </w:tr>
      <w:tr w:rsidR="007C25A9" w14:paraId="00B061C6" w14:textId="77777777">
        <w:trPr>
          <w:jc w:val="center"/>
        </w:trPr>
        <w:tc>
          <w:tcPr>
            <w:tcW w:w="2835" w:type="dxa"/>
            <w:shd w:val="clear" w:color="auto" w:fill="F1EEE8"/>
            <w:vAlign w:val="center"/>
          </w:tcPr>
          <w:p w14:paraId="24989B9F" w14:textId="77777777" w:rsidR="007C25A9" w:rsidRDefault="00000000">
            <w:proofErr w:type="spellStart"/>
            <w:r>
              <w:rPr>
                <w:sz w:val="18"/>
              </w:rPr>
              <w:t>Светлая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карточка</w:t>
            </w:r>
            <w:proofErr w:type="spellEnd"/>
          </w:p>
        </w:tc>
        <w:tc>
          <w:tcPr>
            <w:tcW w:w="1701" w:type="dxa"/>
            <w:vAlign w:val="center"/>
          </w:tcPr>
          <w:p w14:paraId="0D96F722" w14:textId="77777777" w:rsidR="007C25A9" w:rsidRDefault="00000000">
            <w:r>
              <w:rPr>
                <w:sz w:val="18"/>
              </w:rPr>
              <w:t>#FFFFFF</w:t>
            </w:r>
          </w:p>
        </w:tc>
        <w:tc>
          <w:tcPr>
            <w:tcW w:w="4876" w:type="dxa"/>
            <w:vAlign w:val="center"/>
          </w:tcPr>
          <w:p w14:paraId="73939B0E" w14:textId="77777777" w:rsidR="007C25A9" w:rsidRDefault="00000000">
            <w:r>
              <w:rPr>
                <w:sz w:val="18"/>
              </w:rPr>
              <w:t>Формы, карточки, кейсы</w:t>
            </w:r>
          </w:p>
        </w:tc>
      </w:tr>
      <w:tr w:rsidR="007C25A9" w:rsidRPr="00EF07A5" w14:paraId="099F4433" w14:textId="77777777">
        <w:trPr>
          <w:jc w:val="center"/>
        </w:trPr>
        <w:tc>
          <w:tcPr>
            <w:tcW w:w="2835" w:type="dxa"/>
            <w:shd w:val="clear" w:color="auto" w:fill="F1EEE8"/>
            <w:vAlign w:val="center"/>
          </w:tcPr>
          <w:p w14:paraId="09A39BCF" w14:textId="77777777" w:rsidR="007C25A9" w:rsidRDefault="00000000">
            <w:r>
              <w:rPr>
                <w:sz w:val="18"/>
              </w:rPr>
              <w:t>Светлый беж</w:t>
            </w:r>
          </w:p>
        </w:tc>
        <w:tc>
          <w:tcPr>
            <w:tcW w:w="1701" w:type="dxa"/>
            <w:vAlign w:val="center"/>
          </w:tcPr>
          <w:p w14:paraId="649D147D" w14:textId="77777777" w:rsidR="007C25A9" w:rsidRDefault="00000000">
            <w:r>
              <w:rPr>
                <w:sz w:val="18"/>
              </w:rPr>
              <w:t>#F4F0EA</w:t>
            </w:r>
          </w:p>
        </w:tc>
        <w:tc>
          <w:tcPr>
            <w:tcW w:w="4876" w:type="dxa"/>
            <w:vAlign w:val="center"/>
          </w:tcPr>
          <w:p w14:paraId="7927DEE7" w14:textId="77777777" w:rsidR="007C25A9" w:rsidRPr="00EF07A5" w:rsidRDefault="00000000">
            <w:pPr>
              <w:rPr>
                <w:lang w:val="ru-RU"/>
              </w:rPr>
            </w:pPr>
            <w:r w:rsidRPr="00EF07A5">
              <w:rPr>
                <w:sz w:val="18"/>
                <w:lang w:val="ru-RU"/>
              </w:rPr>
              <w:t>Подложки, иконки в кружках, мягкие секции</w:t>
            </w:r>
          </w:p>
        </w:tc>
      </w:tr>
      <w:tr w:rsidR="007C25A9" w14:paraId="11C43C61" w14:textId="77777777">
        <w:trPr>
          <w:jc w:val="center"/>
        </w:trPr>
        <w:tc>
          <w:tcPr>
            <w:tcW w:w="2835" w:type="dxa"/>
            <w:shd w:val="clear" w:color="auto" w:fill="F1EEE8"/>
            <w:vAlign w:val="center"/>
          </w:tcPr>
          <w:p w14:paraId="3E080ACE" w14:textId="77777777" w:rsidR="007C25A9" w:rsidRDefault="00000000">
            <w:proofErr w:type="spellStart"/>
            <w:r>
              <w:rPr>
                <w:sz w:val="18"/>
              </w:rPr>
              <w:t>Теплый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серый</w:t>
            </w:r>
            <w:proofErr w:type="spellEnd"/>
          </w:p>
        </w:tc>
        <w:tc>
          <w:tcPr>
            <w:tcW w:w="1701" w:type="dxa"/>
            <w:vAlign w:val="center"/>
          </w:tcPr>
          <w:p w14:paraId="5593561A" w14:textId="77777777" w:rsidR="007C25A9" w:rsidRDefault="00000000">
            <w:r>
              <w:rPr>
                <w:sz w:val="18"/>
              </w:rPr>
              <w:t>#D9D4CC</w:t>
            </w:r>
          </w:p>
        </w:tc>
        <w:tc>
          <w:tcPr>
            <w:tcW w:w="4876" w:type="dxa"/>
            <w:vAlign w:val="center"/>
          </w:tcPr>
          <w:p w14:paraId="105B1869" w14:textId="77777777" w:rsidR="007C25A9" w:rsidRDefault="00000000">
            <w:r>
              <w:rPr>
                <w:sz w:val="18"/>
              </w:rPr>
              <w:t>Границы, линии, разделители</w:t>
            </w:r>
          </w:p>
        </w:tc>
      </w:tr>
      <w:tr w:rsidR="007C25A9" w:rsidRPr="00EF07A5" w14:paraId="64D2A9B7" w14:textId="77777777">
        <w:trPr>
          <w:jc w:val="center"/>
        </w:trPr>
        <w:tc>
          <w:tcPr>
            <w:tcW w:w="2835" w:type="dxa"/>
            <w:shd w:val="clear" w:color="auto" w:fill="F1EEE8"/>
            <w:vAlign w:val="center"/>
          </w:tcPr>
          <w:p w14:paraId="304D0C9D" w14:textId="77777777" w:rsidR="007C25A9" w:rsidRDefault="00000000">
            <w:r>
              <w:rPr>
                <w:sz w:val="18"/>
              </w:rPr>
              <w:t>Коричневый металлочерепицы</w:t>
            </w:r>
          </w:p>
        </w:tc>
        <w:tc>
          <w:tcPr>
            <w:tcW w:w="1701" w:type="dxa"/>
            <w:vAlign w:val="center"/>
          </w:tcPr>
          <w:p w14:paraId="16E99F6E" w14:textId="77777777" w:rsidR="007C25A9" w:rsidRDefault="00000000">
            <w:r>
              <w:rPr>
                <w:sz w:val="18"/>
              </w:rPr>
              <w:t>#5A3B2E</w:t>
            </w:r>
          </w:p>
        </w:tc>
        <w:tc>
          <w:tcPr>
            <w:tcW w:w="4876" w:type="dxa"/>
            <w:vAlign w:val="center"/>
          </w:tcPr>
          <w:p w14:paraId="1B9601E0" w14:textId="77777777" w:rsidR="007C25A9" w:rsidRPr="00EF07A5" w:rsidRDefault="00000000">
            <w:pPr>
              <w:rPr>
                <w:lang w:val="ru-RU"/>
              </w:rPr>
            </w:pPr>
            <w:r w:rsidRPr="00EF07A5">
              <w:rPr>
                <w:sz w:val="18"/>
                <w:lang w:val="ru-RU"/>
              </w:rPr>
              <w:t>Акцент для блока металлочерепицы и кровли</w:t>
            </w:r>
          </w:p>
        </w:tc>
      </w:tr>
      <w:tr w:rsidR="007C25A9" w:rsidRPr="00EF07A5" w14:paraId="7FA188E1" w14:textId="77777777">
        <w:trPr>
          <w:jc w:val="center"/>
        </w:trPr>
        <w:tc>
          <w:tcPr>
            <w:tcW w:w="2835" w:type="dxa"/>
            <w:shd w:val="clear" w:color="auto" w:fill="F1EEE8"/>
            <w:vAlign w:val="center"/>
          </w:tcPr>
          <w:p w14:paraId="00C5CC4B" w14:textId="77777777" w:rsidR="007C25A9" w:rsidRDefault="00000000">
            <w:proofErr w:type="spellStart"/>
            <w:r>
              <w:rPr>
                <w:sz w:val="18"/>
              </w:rPr>
              <w:t>Бронзовый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акцент</w:t>
            </w:r>
            <w:proofErr w:type="spellEnd"/>
          </w:p>
        </w:tc>
        <w:tc>
          <w:tcPr>
            <w:tcW w:w="1701" w:type="dxa"/>
            <w:vAlign w:val="center"/>
          </w:tcPr>
          <w:p w14:paraId="3F3B018F" w14:textId="77777777" w:rsidR="007C25A9" w:rsidRDefault="00000000">
            <w:r>
              <w:rPr>
                <w:sz w:val="18"/>
              </w:rPr>
              <w:t>#AE7B43</w:t>
            </w:r>
          </w:p>
        </w:tc>
        <w:tc>
          <w:tcPr>
            <w:tcW w:w="4876" w:type="dxa"/>
            <w:vAlign w:val="center"/>
          </w:tcPr>
          <w:p w14:paraId="55B79A26" w14:textId="77777777" w:rsidR="007C25A9" w:rsidRPr="00EF07A5" w:rsidRDefault="00000000">
            <w:pPr>
              <w:rPr>
                <w:lang w:val="ru-RU"/>
              </w:rPr>
            </w:pPr>
            <w:r w:rsidRPr="00EF07A5">
              <w:rPr>
                <w:sz w:val="18"/>
                <w:lang w:val="ru-RU"/>
              </w:rPr>
              <w:t xml:space="preserve">Точечные акценты, </w:t>
            </w:r>
            <w:r>
              <w:rPr>
                <w:sz w:val="18"/>
              </w:rPr>
              <w:t>hover</w:t>
            </w:r>
            <w:r w:rsidRPr="00EF07A5">
              <w:rPr>
                <w:sz w:val="18"/>
                <w:lang w:val="ru-RU"/>
              </w:rPr>
              <w:t>, линии, маркеры</w:t>
            </w:r>
          </w:p>
        </w:tc>
      </w:tr>
      <w:tr w:rsidR="007C25A9" w14:paraId="2E1A56A0" w14:textId="77777777">
        <w:trPr>
          <w:jc w:val="center"/>
        </w:trPr>
        <w:tc>
          <w:tcPr>
            <w:tcW w:w="2835" w:type="dxa"/>
            <w:shd w:val="clear" w:color="auto" w:fill="F1EEE8"/>
            <w:vAlign w:val="center"/>
          </w:tcPr>
          <w:p w14:paraId="730D2136" w14:textId="77777777" w:rsidR="007C25A9" w:rsidRDefault="00000000">
            <w:proofErr w:type="spellStart"/>
            <w:r>
              <w:rPr>
                <w:sz w:val="18"/>
              </w:rPr>
              <w:t>Основной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текст</w:t>
            </w:r>
            <w:proofErr w:type="spellEnd"/>
          </w:p>
        </w:tc>
        <w:tc>
          <w:tcPr>
            <w:tcW w:w="1701" w:type="dxa"/>
            <w:vAlign w:val="center"/>
          </w:tcPr>
          <w:p w14:paraId="59C01006" w14:textId="77777777" w:rsidR="007C25A9" w:rsidRDefault="00000000">
            <w:r>
              <w:rPr>
                <w:sz w:val="18"/>
              </w:rPr>
              <w:t>#23282C</w:t>
            </w:r>
          </w:p>
        </w:tc>
        <w:tc>
          <w:tcPr>
            <w:tcW w:w="4876" w:type="dxa"/>
            <w:vAlign w:val="center"/>
          </w:tcPr>
          <w:p w14:paraId="38339650" w14:textId="77777777" w:rsidR="007C25A9" w:rsidRDefault="00000000">
            <w:r>
              <w:rPr>
                <w:sz w:val="18"/>
              </w:rPr>
              <w:t>Заголовки и основной текст</w:t>
            </w:r>
          </w:p>
        </w:tc>
      </w:tr>
      <w:tr w:rsidR="007C25A9" w14:paraId="2CCFE9C7" w14:textId="77777777">
        <w:trPr>
          <w:jc w:val="center"/>
        </w:trPr>
        <w:tc>
          <w:tcPr>
            <w:tcW w:w="2835" w:type="dxa"/>
            <w:shd w:val="clear" w:color="auto" w:fill="F1EEE8"/>
            <w:vAlign w:val="center"/>
          </w:tcPr>
          <w:p w14:paraId="437A109E" w14:textId="77777777" w:rsidR="007C25A9" w:rsidRDefault="00000000">
            <w:r>
              <w:rPr>
                <w:sz w:val="18"/>
              </w:rPr>
              <w:t>Вторичный текст</w:t>
            </w:r>
          </w:p>
        </w:tc>
        <w:tc>
          <w:tcPr>
            <w:tcW w:w="1701" w:type="dxa"/>
            <w:vAlign w:val="center"/>
          </w:tcPr>
          <w:p w14:paraId="3CDC44BB" w14:textId="77777777" w:rsidR="007C25A9" w:rsidRDefault="00000000">
            <w:r>
              <w:rPr>
                <w:sz w:val="18"/>
              </w:rPr>
              <w:t>#5F666D</w:t>
            </w:r>
          </w:p>
        </w:tc>
        <w:tc>
          <w:tcPr>
            <w:tcW w:w="4876" w:type="dxa"/>
            <w:vAlign w:val="center"/>
          </w:tcPr>
          <w:p w14:paraId="694590C6" w14:textId="77777777" w:rsidR="007C25A9" w:rsidRDefault="00000000">
            <w:r>
              <w:rPr>
                <w:sz w:val="18"/>
              </w:rPr>
              <w:t>Пояснения, подписи, вторичные блоки</w:t>
            </w:r>
          </w:p>
        </w:tc>
      </w:tr>
      <w:tr w:rsidR="007C25A9" w:rsidRPr="00EF07A5" w14:paraId="51E4B70D" w14:textId="77777777">
        <w:trPr>
          <w:jc w:val="center"/>
        </w:trPr>
        <w:tc>
          <w:tcPr>
            <w:tcW w:w="2835" w:type="dxa"/>
            <w:shd w:val="clear" w:color="auto" w:fill="F1EEE8"/>
            <w:vAlign w:val="center"/>
          </w:tcPr>
          <w:p w14:paraId="3F4835B5" w14:textId="77777777" w:rsidR="007C25A9" w:rsidRDefault="00000000">
            <w:r>
              <w:rPr>
                <w:sz w:val="18"/>
              </w:rPr>
              <w:t>Третичный текст</w:t>
            </w:r>
          </w:p>
        </w:tc>
        <w:tc>
          <w:tcPr>
            <w:tcW w:w="1701" w:type="dxa"/>
            <w:vAlign w:val="center"/>
          </w:tcPr>
          <w:p w14:paraId="5041465B" w14:textId="77777777" w:rsidR="007C25A9" w:rsidRDefault="00000000">
            <w:r>
              <w:rPr>
                <w:sz w:val="18"/>
              </w:rPr>
              <w:t>#8A9096</w:t>
            </w:r>
          </w:p>
        </w:tc>
        <w:tc>
          <w:tcPr>
            <w:tcW w:w="4876" w:type="dxa"/>
            <w:vAlign w:val="center"/>
          </w:tcPr>
          <w:p w14:paraId="7334F695" w14:textId="77777777" w:rsidR="007C25A9" w:rsidRPr="00EF07A5" w:rsidRDefault="00000000">
            <w:pPr>
              <w:rPr>
                <w:lang w:val="ru-RU"/>
              </w:rPr>
            </w:pPr>
            <w:r w:rsidRPr="00EF07A5">
              <w:rPr>
                <w:sz w:val="18"/>
                <w:lang w:val="ru-RU"/>
              </w:rPr>
              <w:t>Мелкие подписи, подсказки в формах</w:t>
            </w:r>
          </w:p>
        </w:tc>
      </w:tr>
    </w:tbl>
    <w:p w14:paraId="4E4F508D" w14:textId="77777777" w:rsidR="007C25A9" w:rsidRPr="00EF07A5" w:rsidRDefault="007C25A9">
      <w:pPr>
        <w:rPr>
          <w:lang w:val="ru-RU"/>
        </w:rPr>
      </w:pPr>
    </w:p>
    <w:p w14:paraId="53D22177" w14:textId="77777777" w:rsidR="007C25A9" w:rsidRPr="00EF07A5" w:rsidRDefault="00000000">
      <w:pPr>
        <w:pStyle w:val="1"/>
        <w:rPr>
          <w:lang w:val="ru-RU"/>
        </w:rPr>
      </w:pPr>
      <w:r w:rsidRPr="00EF07A5">
        <w:rPr>
          <w:rFonts w:ascii="Arial" w:eastAsia="Arial" w:hAnsi="Arial"/>
          <w:sz w:val="36"/>
          <w:lang w:val="ru-RU"/>
        </w:rPr>
        <w:t>6. Логотип и фирменный знак</w:t>
      </w:r>
    </w:p>
    <w:p w14:paraId="3F5AAFD1" w14:textId="77777777" w:rsidR="007C25A9" w:rsidRPr="00EF07A5" w:rsidRDefault="00000000">
      <w:pPr>
        <w:rPr>
          <w:lang w:val="ru-RU"/>
        </w:rPr>
      </w:pPr>
      <w:r w:rsidRPr="00EF07A5">
        <w:rPr>
          <w:lang w:val="ru-RU"/>
        </w:rPr>
        <w:t>Предпочтительный стиль логотипа: простой, читаемый, без сложных иллюстраций и без строительного клипарта. Логотип должен выглядеть как знак надежной инженерной компании комфорт-класса.</w:t>
      </w:r>
    </w:p>
    <w:p w14:paraId="1517B9BF" w14:textId="77777777" w:rsidR="007C25A9" w:rsidRDefault="00000000">
      <w:pPr>
        <w:pStyle w:val="a0"/>
      </w:pPr>
      <w:proofErr w:type="spellStart"/>
      <w:r>
        <w:rPr>
          <w:sz w:val="20"/>
        </w:rPr>
        <w:t>Название</w:t>
      </w:r>
      <w:proofErr w:type="spellEnd"/>
      <w:r>
        <w:rPr>
          <w:sz w:val="20"/>
        </w:rPr>
        <w:t>: "</w:t>
      </w:r>
      <w:proofErr w:type="spellStart"/>
      <w:r>
        <w:rPr>
          <w:sz w:val="20"/>
        </w:rPr>
        <w:t>Хребет</w:t>
      </w:r>
      <w:proofErr w:type="spellEnd"/>
      <w:r>
        <w:rPr>
          <w:sz w:val="20"/>
        </w:rPr>
        <w:t xml:space="preserve"> Навеса".</w:t>
      </w:r>
    </w:p>
    <w:p w14:paraId="4A3D9F8A" w14:textId="77777777" w:rsidR="007C25A9" w:rsidRPr="00EF07A5" w:rsidRDefault="00000000">
      <w:pPr>
        <w:pStyle w:val="a0"/>
        <w:rPr>
          <w:lang w:val="ru-RU"/>
        </w:rPr>
      </w:pPr>
      <w:r w:rsidRPr="00EF07A5">
        <w:rPr>
          <w:sz w:val="20"/>
          <w:lang w:val="ru-RU"/>
        </w:rPr>
        <w:t>Шрифт логотипа: современный рубленый шрифт, уверенный, не слишком тонкий, без декоративности.</w:t>
      </w:r>
    </w:p>
    <w:p w14:paraId="391E5217" w14:textId="77777777" w:rsidR="007C25A9" w:rsidRPr="00EF07A5" w:rsidRDefault="00000000">
      <w:pPr>
        <w:pStyle w:val="a0"/>
        <w:rPr>
          <w:lang w:val="ru-RU"/>
        </w:rPr>
      </w:pPr>
      <w:r w:rsidRPr="00EF07A5">
        <w:rPr>
          <w:sz w:val="20"/>
          <w:lang w:val="ru-RU"/>
        </w:rPr>
        <w:t>Знак: можно использовать абстрактный силуэт хребтовой балки, двускатной линии кровли, жесткого профиля или опорной фермы.</w:t>
      </w:r>
    </w:p>
    <w:p w14:paraId="5B4017D7" w14:textId="77777777" w:rsidR="007C25A9" w:rsidRPr="00EF07A5" w:rsidRDefault="00000000">
      <w:pPr>
        <w:pStyle w:val="a0"/>
        <w:rPr>
          <w:lang w:val="ru-RU"/>
        </w:rPr>
      </w:pPr>
      <w:r w:rsidRPr="00EF07A5">
        <w:rPr>
          <w:sz w:val="20"/>
          <w:lang w:val="ru-RU"/>
        </w:rPr>
        <w:lastRenderedPageBreak/>
        <w:t xml:space="preserve">Знак должен быть геометричным и простым, чтобы хорошо читался в шапке, </w:t>
      </w:r>
      <w:proofErr w:type="spellStart"/>
      <w:r w:rsidRPr="00EF07A5">
        <w:rPr>
          <w:sz w:val="20"/>
          <w:lang w:val="ru-RU"/>
        </w:rPr>
        <w:t>фавиконке</w:t>
      </w:r>
      <w:proofErr w:type="spellEnd"/>
      <w:r w:rsidRPr="00EF07A5">
        <w:rPr>
          <w:sz w:val="20"/>
          <w:lang w:val="ru-RU"/>
        </w:rPr>
        <w:t xml:space="preserve"> и мессенджерах.</w:t>
      </w:r>
    </w:p>
    <w:p w14:paraId="44DF8AFE" w14:textId="77777777" w:rsidR="007C25A9" w:rsidRPr="00EF07A5" w:rsidRDefault="00000000">
      <w:pPr>
        <w:pStyle w:val="a0"/>
        <w:rPr>
          <w:lang w:val="ru-RU"/>
        </w:rPr>
      </w:pPr>
      <w:r w:rsidRPr="00EF07A5">
        <w:rPr>
          <w:sz w:val="20"/>
          <w:lang w:val="ru-RU"/>
        </w:rPr>
        <w:t>Основные цвета логотипа: #1</w:t>
      </w:r>
      <w:r>
        <w:rPr>
          <w:sz w:val="20"/>
        </w:rPr>
        <w:t>F</w:t>
      </w:r>
      <w:r w:rsidRPr="00EF07A5">
        <w:rPr>
          <w:sz w:val="20"/>
          <w:lang w:val="ru-RU"/>
        </w:rPr>
        <w:t>2429, #2</w:t>
      </w:r>
      <w:r>
        <w:rPr>
          <w:sz w:val="20"/>
        </w:rPr>
        <w:t>F</w:t>
      </w:r>
      <w:r w:rsidRPr="00EF07A5">
        <w:rPr>
          <w:sz w:val="20"/>
          <w:lang w:val="ru-RU"/>
        </w:rPr>
        <w:t>3438, возможный акцент #</w:t>
      </w:r>
      <w:r>
        <w:rPr>
          <w:sz w:val="20"/>
        </w:rPr>
        <w:t>AE</w:t>
      </w:r>
      <w:r w:rsidRPr="00EF07A5">
        <w:rPr>
          <w:sz w:val="20"/>
          <w:lang w:val="ru-RU"/>
        </w:rPr>
        <w:t>7</w:t>
      </w:r>
      <w:r>
        <w:rPr>
          <w:sz w:val="20"/>
        </w:rPr>
        <w:t>B</w:t>
      </w:r>
      <w:r w:rsidRPr="00EF07A5">
        <w:rPr>
          <w:sz w:val="20"/>
          <w:lang w:val="ru-RU"/>
        </w:rPr>
        <w:t>43.</w:t>
      </w:r>
    </w:p>
    <w:p w14:paraId="4EE3FDBA" w14:textId="77777777" w:rsidR="007C25A9" w:rsidRPr="00EF07A5" w:rsidRDefault="00000000">
      <w:pPr>
        <w:pStyle w:val="a0"/>
        <w:rPr>
          <w:lang w:val="ru-RU"/>
        </w:rPr>
      </w:pPr>
      <w:r w:rsidRPr="00EF07A5">
        <w:rPr>
          <w:sz w:val="20"/>
          <w:lang w:val="ru-RU"/>
        </w:rPr>
        <w:t>Не использовать молотки, шестеренки, домики из стоковых иконок, мультяшные крыши, огонь, молнии, 3</w:t>
      </w:r>
      <w:r>
        <w:rPr>
          <w:sz w:val="20"/>
        </w:rPr>
        <w:t>D</w:t>
      </w:r>
      <w:r w:rsidRPr="00EF07A5">
        <w:rPr>
          <w:sz w:val="20"/>
          <w:lang w:val="ru-RU"/>
        </w:rPr>
        <w:t>-эффекты.</w:t>
      </w:r>
    </w:p>
    <w:p w14:paraId="1B899F0A" w14:textId="77777777" w:rsidR="007C25A9" w:rsidRPr="00EF07A5" w:rsidRDefault="00000000">
      <w:pPr>
        <w:pStyle w:val="1"/>
        <w:rPr>
          <w:lang w:val="ru-RU"/>
        </w:rPr>
      </w:pPr>
      <w:r w:rsidRPr="00EF07A5">
        <w:rPr>
          <w:rFonts w:ascii="Arial" w:eastAsia="Arial" w:hAnsi="Arial"/>
          <w:sz w:val="36"/>
          <w:lang w:val="ru-RU"/>
        </w:rPr>
        <w:t>7. Структура лендинга</w:t>
      </w:r>
    </w:p>
    <w:p w14:paraId="09A70DA4" w14:textId="77777777" w:rsidR="007C25A9" w:rsidRPr="00EF07A5" w:rsidRDefault="00000000">
      <w:pPr>
        <w:rPr>
          <w:lang w:val="ru-RU"/>
        </w:rPr>
      </w:pPr>
      <w:r w:rsidRPr="00EF07A5">
        <w:rPr>
          <w:lang w:val="ru-RU"/>
        </w:rPr>
        <w:t xml:space="preserve">Лендинг должен быть компактным и хорошо работать под рекламный трафик. Оптимально 6 основных экранов плюс </w:t>
      </w:r>
      <w:r>
        <w:t>FAQ</w:t>
      </w:r>
      <w:r w:rsidRPr="00EF07A5">
        <w:rPr>
          <w:lang w:val="ru-RU"/>
        </w:rPr>
        <w:t xml:space="preserve"> в нижней части. Каждый экран должен быстро отвечать на конкретный вопрос клиента.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928"/>
        <w:gridCol w:w="2381"/>
        <w:gridCol w:w="3685"/>
        <w:gridCol w:w="1531"/>
      </w:tblGrid>
      <w:tr w:rsidR="007C25A9" w14:paraId="1A206D8D" w14:textId="77777777">
        <w:trPr>
          <w:jc w:val="center"/>
        </w:trPr>
        <w:tc>
          <w:tcPr>
            <w:tcW w:w="1928" w:type="dxa"/>
            <w:shd w:val="clear" w:color="auto" w:fill="2F3438"/>
            <w:vAlign w:val="center"/>
          </w:tcPr>
          <w:p w14:paraId="68C2F93C" w14:textId="77777777" w:rsidR="007C25A9" w:rsidRDefault="00000000">
            <w:proofErr w:type="spellStart"/>
            <w:r>
              <w:rPr>
                <w:b/>
                <w:color w:val="F7F5F1"/>
                <w:sz w:val="19"/>
              </w:rPr>
              <w:t>Экран</w:t>
            </w:r>
            <w:proofErr w:type="spellEnd"/>
          </w:p>
        </w:tc>
        <w:tc>
          <w:tcPr>
            <w:tcW w:w="2381" w:type="dxa"/>
            <w:shd w:val="clear" w:color="auto" w:fill="2F3438"/>
            <w:vAlign w:val="center"/>
          </w:tcPr>
          <w:p w14:paraId="1AE05687" w14:textId="77777777" w:rsidR="007C25A9" w:rsidRDefault="00000000">
            <w:r>
              <w:rPr>
                <w:b/>
                <w:color w:val="F7F5F1"/>
                <w:sz w:val="19"/>
              </w:rPr>
              <w:t>Цель</w:t>
            </w:r>
          </w:p>
        </w:tc>
        <w:tc>
          <w:tcPr>
            <w:tcW w:w="3685" w:type="dxa"/>
            <w:shd w:val="clear" w:color="auto" w:fill="2F3438"/>
            <w:vAlign w:val="center"/>
          </w:tcPr>
          <w:p w14:paraId="2B6449D1" w14:textId="77777777" w:rsidR="007C25A9" w:rsidRDefault="00000000">
            <w:r>
              <w:rPr>
                <w:b/>
                <w:color w:val="F7F5F1"/>
                <w:sz w:val="19"/>
              </w:rPr>
              <w:t>Основное содержание</w:t>
            </w:r>
          </w:p>
        </w:tc>
        <w:tc>
          <w:tcPr>
            <w:tcW w:w="1531" w:type="dxa"/>
            <w:shd w:val="clear" w:color="auto" w:fill="2F3438"/>
            <w:vAlign w:val="center"/>
          </w:tcPr>
          <w:p w14:paraId="4170A96C" w14:textId="77777777" w:rsidR="007C25A9" w:rsidRDefault="00000000">
            <w:r>
              <w:rPr>
                <w:b/>
                <w:color w:val="F7F5F1"/>
                <w:sz w:val="19"/>
              </w:rPr>
              <w:t>CTA</w:t>
            </w:r>
          </w:p>
        </w:tc>
      </w:tr>
      <w:tr w:rsidR="007C25A9" w14:paraId="0755FC41" w14:textId="77777777">
        <w:trPr>
          <w:jc w:val="center"/>
        </w:trPr>
        <w:tc>
          <w:tcPr>
            <w:tcW w:w="1928" w:type="dxa"/>
            <w:shd w:val="clear" w:color="auto" w:fill="F1EEE8"/>
            <w:vAlign w:val="center"/>
          </w:tcPr>
          <w:p w14:paraId="6917817A" w14:textId="77777777" w:rsidR="007C25A9" w:rsidRDefault="00000000">
            <w:r>
              <w:rPr>
                <w:sz w:val="18"/>
              </w:rPr>
              <w:t>1. Hero</w:t>
            </w:r>
          </w:p>
        </w:tc>
        <w:tc>
          <w:tcPr>
            <w:tcW w:w="2381" w:type="dxa"/>
            <w:vAlign w:val="center"/>
          </w:tcPr>
          <w:p w14:paraId="45CF1B8F" w14:textId="77777777" w:rsidR="007C25A9" w:rsidRDefault="00000000">
            <w:r>
              <w:rPr>
                <w:sz w:val="18"/>
              </w:rPr>
              <w:t>За 3 - 5 секунд объяснить предложение</w:t>
            </w:r>
          </w:p>
        </w:tc>
        <w:tc>
          <w:tcPr>
            <w:tcW w:w="3685" w:type="dxa"/>
            <w:vAlign w:val="center"/>
          </w:tcPr>
          <w:p w14:paraId="3561088E" w14:textId="77777777" w:rsidR="007C25A9" w:rsidRPr="00EF07A5" w:rsidRDefault="00000000">
            <w:pPr>
              <w:rPr>
                <w:lang w:val="ru-RU"/>
              </w:rPr>
            </w:pPr>
            <w:r w:rsidRPr="00EF07A5">
              <w:rPr>
                <w:sz w:val="18"/>
                <w:lang w:val="ru-RU"/>
              </w:rPr>
              <w:t>Крепкие навесы под ключ, цена 6 000 - 10 000 руб./м2, Москва и МО, материалы, 4 быстрых преимущества</w:t>
            </w:r>
          </w:p>
        </w:tc>
        <w:tc>
          <w:tcPr>
            <w:tcW w:w="1531" w:type="dxa"/>
            <w:vAlign w:val="center"/>
          </w:tcPr>
          <w:p w14:paraId="6691EDA0" w14:textId="77777777" w:rsidR="007C25A9" w:rsidRDefault="00000000">
            <w:r>
              <w:rPr>
                <w:sz w:val="18"/>
              </w:rPr>
              <w:t xml:space="preserve">Рассчитать </w:t>
            </w:r>
            <w:proofErr w:type="spellStart"/>
            <w:r>
              <w:rPr>
                <w:sz w:val="18"/>
              </w:rPr>
              <w:t>стоимость</w:t>
            </w:r>
            <w:proofErr w:type="spellEnd"/>
          </w:p>
        </w:tc>
      </w:tr>
      <w:tr w:rsidR="007C25A9" w:rsidRPr="00EF07A5" w14:paraId="3A4D0A96" w14:textId="77777777">
        <w:trPr>
          <w:jc w:val="center"/>
        </w:trPr>
        <w:tc>
          <w:tcPr>
            <w:tcW w:w="1928" w:type="dxa"/>
            <w:shd w:val="clear" w:color="auto" w:fill="F1EEE8"/>
            <w:vAlign w:val="center"/>
          </w:tcPr>
          <w:p w14:paraId="08BAF706" w14:textId="77777777" w:rsidR="007C25A9" w:rsidRDefault="00000000">
            <w:r>
              <w:rPr>
                <w:sz w:val="18"/>
              </w:rPr>
              <w:t>2. Почему не эконом</w:t>
            </w:r>
          </w:p>
        </w:tc>
        <w:tc>
          <w:tcPr>
            <w:tcW w:w="2381" w:type="dxa"/>
            <w:vAlign w:val="center"/>
          </w:tcPr>
          <w:p w14:paraId="07A35782" w14:textId="77777777" w:rsidR="007C25A9" w:rsidRPr="00EF07A5" w:rsidRDefault="00000000">
            <w:pPr>
              <w:rPr>
                <w:lang w:val="ru-RU"/>
              </w:rPr>
            </w:pPr>
            <w:r w:rsidRPr="00EF07A5">
              <w:rPr>
                <w:sz w:val="18"/>
                <w:lang w:val="ru-RU"/>
              </w:rPr>
              <w:t>Обосновать цену и отсечь запросы "лишь бы дешевле"</w:t>
            </w:r>
          </w:p>
        </w:tc>
        <w:tc>
          <w:tcPr>
            <w:tcW w:w="3685" w:type="dxa"/>
            <w:vAlign w:val="center"/>
          </w:tcPr>
          <w:p w14:paraId="2060BDCA" w14:textId="77777777" w:rsidR="007C25A9" w:rsidRPr="00EF07A5" w:rsidRDefault="00000000">
            <w:pPr>
              <w:rPr>
                <w:lang w:val="ru-RU"/>
              </w:rPr>
            </w:pPr>
            <w:r w:rsidRPr="00EF07A5">
              <w:rPr>
                <w:sz w:val="18"/>
                <w:lang w:val="ru-RU"/>
              </w:rPr>
              <w:t>Объяснение, что мы не удешевляем каркас, крепления и монтаж в ущерб надежности</w:t>
            </w:r>
          </w:p>
        </w:tc>
        <w:tc>
          <w:tcPr>
            <w:tcW w:w="1531" w:type="dxa"/>
            <w:vAlign w:val="center"/>
          </w:tcPr>
          <w:p w14:paraId="3A5DC4A0" w14:textId="77777777" w:rsidR="007C25A9" w:rsidRPr="00EF07A5" w:rsidRDefault="00000000">
            <w:pPr>
              <w:rPr>
                <w:lang w:val="ru-RU"/>
              </w:rPr>
            </w:pPr>
            <w:r w:rsidRPr="00EF07A5">
              <w:rPr>
                <w:sz w:val="18"/>
                <w:lang w:val="ru-RU"/>
              </w:rPr>
              <w:t>Получить расчет без слабой конструкции</w:t>
            </w:r>
          </w:p>
        </w:tc>
      </w:tr>
      <w:tr w:rsidR="007C25A9" w14:paraId="6F62DE65" w14:textId="77777777">
        <w:trPr>
          <w:jc w:val="center"/>
        </w:trPr>
        <w:tc>
          <w:tcPr>
            <w:tcW w:w="1928" w:type="dxa"/>
            <w:shd w:val="clear" w:color="auto" w:fill="F1EEE8"/>
            <w:vAlign w:val="center"/>
          </w:tcPr>
          <w:p w14:paraId="389BFBE0" w14:textId="77777777" w:rsidR="007C25A9" w:rsidRDefault="00000000">
            <w:r>
              <w:rPr>
                <w:sz w:val="18"/>
              </w:rPr>
              <w:t>3. Виды и материалы</w:t>
            </w:r>
          </w:p>
        </w:tc>
        <w:tc>
          <w:tcPr>
            <w:tcW w:w="2381" w:type="dxa"/>
            <w:vAlign w:val="center"/>
          </w:tcPr>
          <w:p w14:paraId="531AA2FB" w14:textId="77777777" w:rsidR="007C25A9" w:rsidRPr="00EF07A5" w:rsidRDefault="00000000">
            <w:pPr>
              <w:rPr>
                <w:lang w:val="ru-RU"/>
              </w:rPr>
            </w:pPr>
            <w:r w:rsidRPr="00EF07A5">
              <w:rPr>
                <w:sz w:val="18"/>
                <w:lang w:val="ru-RU"/>
              </w:rPr>
              <w:t>Показать, что задача клиента подходит</w:t>
            </w:r>
          </w:p>
        </w:tc>
        <w:tc>
          <w:tcPr>
            <w:tcW w:w="3685" w:type="dxa"/>
            <w:vAlign w:val="center"/>
          </w:tcPr>
          <w:p w14:paraId="3FEB5286" w14:textId="77777777" w:rsidR="007C25A9" w:rsidRDefault="00000000">
            <w:r w:rsidRPr="00EF07A5">
              <w:rPr>
                <w:sz w:val="18"/>
                <w:lang w:val="ru-RU"/>
              </w:rPr>
              <w:t xml:space="preserve">Навесы для 1 авто, 2 авто, 3 - 4 авто, к дому, над террасой, над входом. </w:t>
            </w:r>
            <w:proofErr w:type="spellStart"/>
            <w:r>
              <w:rPr>
                <w:sz w:val="18"/>
              </w:rPr>
              <w:t>Материалы</w:t>
            </w:r>
            <w:proofErr w:type="spellEnd"/>
            <w:r>
              <w:rPr>
                <w:sz w:val="18"/>
              </w:rPr>
              <w:t xml:space="preserve">: </w:t>
            </w:r>
            <w:proofErr w:type="spellStart"/>
            <w:r>
              <w:rPr>
                <w:sz w:val="18"/>
              </w:rPr>
              <w:t>профлист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металлочерепица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сотовый</w:t>
            </w:r>
            <w:proofErr w:type="spellEnd"/>
            <w:r>
              <w:rPr>
                <w:sz w:val="18"/>
              </w:rPr>
              <w:t xml:space="preserve"> поликарбонат</w:t>
            </w:r>
          </w:p>
        </w:tc>
        <w:tc>
          <w:tcPr>
            <w:tcW w:w="1531" w:type="dxa"/>
            <w:vAlign w:val="center"/>
          </w:tcPr>
          <w:p w14:paraId="41C9A244" w14:textId="77777777" w:rsidR="007C25A9" w:rsidRDefault="00000000">
            <w:r>
              <w:rPr>
                <w:sz w:val="18"/>
              </w:rPr>
              <w:t>Подобрать тип навеса</w:t>
            </w:r>
          </w:p>
        </w:tc>
      </w:tr>
      <w:tr w:rsidR="007C25A9" w14:paraId="0C782F5D" w14:textId="77777777">
        <w:trPr>
          <w:jc w:val="center"/>
        </w:trPr>
        <w:tc>
          <w:tcPr>
            <w:tcW w:w="1928" w:type="dxa"/>
            <w:shd w:val="clear" w:color="auto" w:fill="F1EEE8"/>
            <w:vAlign w:val="center"/>
          </w:tcPr>
          <w:p w14:paraId="3EFAC4C6" w14:textId="77777777" w:rsidR="007C25A9" w:rsidRDefault="00000000">
            <w:r>
              <w:rPr>
                <w:sz w:val="18"/>
              </w:rPr>
              <w:t>4. Примеры и ориентиры цен</w:t>
            </w:r>
          </w:p>
        </w:tc>
        <w:tc>
          <w:tcPr>
            <w:tcW w:w="2381" w:type="dxa"/>
            <w:vAlign w:val="center"/>
          </w:tcPr>
          <w:p w14:paraId="355BB1FA" w14:textId="77777777" w:rsidR="007C25A9" w:rsidRPr="00EF07A5" w:rsidRDefault="00000000">
            <w:pPr>
              <w:rPr>
                <w:lang w:val="ru-RU"/>
              </w:rPr>
            </w:pPr>
            <w:r w:rsidRPr="00EF07A5">
              <w:rPr>
                <w:sz w:val="18"/>
                <w:lang w:val="ru-RU"/>
              </w:rPr>
              <w:t>Дать визуальные сценарии и ценовые рамки</w:t>
            </w:r>
          </w:p>
        </w:tc>
        <w:tc>
          <w:tcPr>
            <w:tcW w:w="3685" w:type="dxa"/>
            <w:vAlign w:val="center"/>
          </w:tcPr>
          <w:p w14:paraId="19C799B1" w14:textId="77777777" w:rsidR="007C25A9" w:rsidRPr="00EF07A5" w:rsidRDefault="00000000">
            <w:pPr>
              <w:rPr>
                <w:lang w:val="ru-RU"/>
              </w:rPr>
            </w:pPr>
            <w:r w:rsidRPr="00EF07A5">
              <w:rPr>
                <w:sz w:val="18"/>
                <w:lang w:val="ru-RU"/>
              </w:rPr>
              <w:t>Карточки кейсов с размером, площадью, материалом и ориентиром цены</w:t>
            </w:r>
          </w:p>
        </w:tc>
        <w:tc>
          <w:tcPr>
            <w:tcW w:w="1531" w:type="dxa"/>
            <w:vAlign w:val="center"/>
          </w:tcPr>
          <w:p w14:paraId="195FD4EC" w14:textId="77777777" w:rsidR="007C25A9" w:rsidRDefault="00000000">
            <w:r>
              <w:rPr>
                <w:sz w:val="18"/>
              </w:rPr>
              <w:t xml:space="preserve">Рассчитать </w:t>
            </w:r>
            <w:proofErr w:type="spellStart"/>
            <w:r>
              <w:rPr>
                <w:sz w:val="18"/>
              </w:rPr>
              <w:t>мой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навес</w:t>
            </w:r>
            <w:proofErr w:type="spellEnd"/>
          </w:p>
        </w:tc>
      </w:tr>
      <w:tr w:rsidR="007C25A9" w14:paraId="48C829FF" w14:textId="77777777">
        <w:trPr>
          <w:jc w:val="center"/>
        </w:trPr>
        <w:tc>
          <w:tcPr>
            <w:tcW w:w="1928" w:type="dxa"/>
            <w:shd w:val="clear" w:color="auto" w:fill="F1EEE8"/>
            <w:vAlign w:val="center"/>
          </w:tcPr>
          <w:p w14:paraId="79BDBD27" w14:textId="77777777" w:rsidR="007C25A9" w:rsidRDefault="00000000">
            <w:r>
              <w:rPr>
                <w:sz w:val="18"/>
              </w:rPr>
              <w:t>5. Как работаем и производство</w:t>
            </w:r>
          </w:p>
        </w:tc>
        <w:tc>
          <w:tcPr>
            <w:tcW w:w="2381" w:type="dxa"/>
            <w:vAlign w:val="center"/>
          </w:tcPr>
          <w:p w14:paraId="7F0E6E1C" w14:textId="77777777" w:rsidR="007C25A9" w:rsidRDefault="00000000">
            <w:r>
              <w:rPr>
                <w:sz w:val="18"/>
              </w:rPr>
              <w:t>Снять тревогу по процессу</w:t>
            </w:r>
          </w:p>
        </w:tc>
        <w:tc>
          <w:tcPr>
            <w:tcW w:w="3685" w:type="dxa"/>
            <w:vAlign w:val="center"/>
          </w:tcPr>
          <w:p w14:paraId="67A32C91" w14:textId="77777777" w:rsidR="007C25A9" w:rsidRPr="00EF07A5" w:rsidRDefault="00000000">
            <w:pPr>
              <w:rPr>
                <w:lang w:val="ru-RU"/>
              </w:rPr>
            </w:pPr>
            <w:r w:rsidRPr="00EF07A5">
              <w:rPr>
                <w:sz w:val="18"/>
                <w:lang w:val="ru-RU"/>
              </w:rPr>
              <w:t>Заявка, расчет, замер, смета, производство, монтаж. Отдельный акцент на каркас как хребет навеса</w:t>
            </w:r>
          </w:p>
        </w:tc>
        <w:tc>
          <w:tcPr>
            <w:tcW w:w="1531" w:type="dxa"/>
            <w:vAlign w:val="center"/>
          </w:tcPr>
          <w:p w14:paraId="79F1B560" w14:textId="77777777" w:rsidR="007C25A9" w:rsidRDefault="00000000">
            <w:proofErr w:type="spellStart"/>
            <w:r>
              <w:rPr>
                <w:sz w:val="18"/>
              </w:rPr>
              <w:t>Записаться</w:t>
            </w:r>
            <w:proofErr w:type="spellEnd"/>
            <w:r>
              <w:rPr>
                <w:sz w:val="18"/>
              </w:rPr>
              <w:t xml:space="preserve"> на </w:t>
            </w:r>
            <w:proofErr w:type="spellStart"/>
            <w:r>
              <w:rPr>
                <w:sz w:val="18"/>
              </w:rPr>
              <w:t>замер</w:t>
            </w:r>
            <w:proofErr w:type="spellEnd"/>
          </w:p>
        </w:tc>
      </w:tr>
      <w:tr w:rsidR="007C25A9" w14:paraId="378C5FDE" w14:textId="77777777">
        <w:trPr>
          <w:jc w:val="center"/>
        </w:trPr>
        <w:tc>
          <w:tcPr>
            <w:tcW w:w="1928" w:type="dxa"/>
            <w:shd w:val="clear" w:color="auto" w:fill="F1EEE8"/>
            <w:vAlign w:val="center"/>
          </w:tcPr>
          <w:p w14:paraId="41FFFADF" w14:textId="77777777" w:rsidR="007C25A9" w:rsidRDefault="00000000">
            <w:r>
              <w:rPr>
                <w:sz w:val="18"/>
              </w:rPr>
              <w:t>6. Финальная заявка и FAQ</w:t>
            </w:r>
          </w:p>
        </w:tc>
        <w:tc>
          <w:tcPr>
            <w:tcW w:w="2381" w:type="dxa"/>
            <w:vAlign w:val="center"/>
          </w:tcPr>
          <w:p w14:paraId="144811AF" w14:textId="77777777" w:rsidR="007C25A9" w:rsidRDefault="00000000">
            <w:r>
              <w:rPr>
                <w:sz w:val="18"/>
              </w:rPr>
              <w:t>Собрать лид</w:t>
            </w:r>
          </w:p>
        </w:tc>
        <w:tc>
          <w:tcPr>
            <w:tcW w:w="3685" w:type="dxa"/>
            <w:vAlign w:val="center"/>
          </w:tcPr>
          <w:p w14:paraId="2BDB23CB" w14:textId="77777777" w:rsidR="007C25A9" w:rsidRPr="00EF07A5" w:rsidRDefault="00000000">
            <w:pPr>
              <w:rPr>
                <w:lang w:val="ru-RU"/>
              </w:rPr>
            </w:pPr>
            <w:r w:rsidRPr="00EF07A5">
              <w:rPr>
                <w:sz w:val="18"/>
                <w:lang w:val="ru-RU"/>
              </w:rPr>
              <w:t>Короткая форма, мессенджеры, ответы на частые вопросы</w:t>
            </w:r>
          </w:p>
        </w:tc>
        <w:tc>
          <w:tcPr>
            <w:tcW w:w="1531" w:type="dxa"/>
            <w:vAlign w:val="center"/>
          </w:tcPr>
          <w:p w14:paraId="10F8E596" w14:textId="77777777" w:rsidR="007C25A9" w:rsidRDefault="00000000">
            <w:proofErr w:type="spellStart"/>
            <w:r>
              <w:rPr>
                <w:sz w:val="18"/>
              </w:rPr>
              <w:t>Получить</w:t>
            </w:r>
            <w:proofErr w:type="spellEnd"/>
            <w:r>
              <w:rPr>
                <w:sz w:val="18"/>
              </w:rPr>
              <w:t xml:space="preserve"> расчет</w:t>
            </w:r>
          </w:p>
        </w:tc>
      </w:tr>
    </w:tbl>
    <w:p w14:paraId="1F46A037" w14:textId="77777777" w:rsidR="007C25A9" w:rsidRDefault="007C25A9"/>
    <w:p w14:paraId="737D2C47" w14:textId="77777777" w:rsidR="007C25A9" w:rsidRDefault="00000000">
      <w:pPr>
        <w:pStyle w:val="1"/>
      </w:pPr>
      <w:r>
        <w:rPr>
          <w:rFonts w:ascii="Arial" w:eastAsia="Arial" w:hAnsi="Arial"/>
          <w:sz w:val="36"/>
        </w:rPr>
        <w:t>8. Тексты и содержание по экранам</w:t>
      </w:r>
    </w:p>
    <w:p w14:paraId="241898E1" w14:textId="77777777" w:rsidR="007C25A9" w:rsidRDefault="00000000">
      <w:pPr>
        <w:pStyle w:val="21"/>
      </w:pPr>
      <w:r>
        <w:rPr>
          <w:rFonts w:ascii="Arial" w:eastAsia="Arial" w:hAnsi="Arial"/>
          <w:sz w:val="28"/>
        </w:rPr>
        <w:t>8.1. Экран 1 - Hero</w:t>
      </w:r>
    </w:p>
    <w:p w14:paraId="5EADB798" w14:textId="77777777" w:rsidR="007C25A9" w:rsidRDefault="00000000">
      <w:r>
        <w:rPr>
          <w:b/>
        </w:rPr>
        <w:t>Заголовок:</w:t>
      </w:r>
    </w:p>
    <w:p w14:paraId="4969237A" w14:textId="77777777" w:rsidR="007C25A9" w:rsidRPr="00EF07A5" w:rsidRDefault="00000000">
      <w:pPr>
        <w:rPr>
          <w:lang w:val="ru-RU"/>
        </w:rPr>
      </w:pPr>
      <w:r w:rsidRPr="00EF07A5">
        <w:rPr>
          <w:b/>
          <w:sz w:val="22"/>
          <w:lang w:val="ru-RU"/>
        </w:rPr>
        <w:t>Крепкие навесы под ключ для дома, дачи и участка</w:t>
      </w:r>
    </w:p>
    <w:p w14:paraId="6182D051" w14:textId="77777777" w:rsidR="007C25A9" w:rsidRPr="00EF07A5" w:rsidRDefault="00000000">
      <w:pPr>
        <w:rPr>
          <w:lang w:val="ru-RU"/>
        </w:rPr>
      </w:pPr>
      <w:r w:rsidRPr="00EF07A5">
        <w:rPr>
          <w:b/>
          <w:lang w:val="ru-RU"/>
        </w:rPr>
        <w:t>Подзаголовок:</w:t>
      </w:r>
    </w:p>
    <w:p w14:paraId="727E9AD3" w14:textId="77777777" w:rsidR="007C25A9" w:rsidRPr="00EF07A5" w:rsidRDefault="00000000">
      <w:pPr>
        <w:rPr>
          <w:lang w:val="ru-RU"/>
        </w:rPr>
      </w:pPr>
      <w:r w:rsidRPr="00EF07A5">
        <w:rPr>
          <w:lang w:val="ru-RU"/>
        </w:rPr>
        <w:t>Из металлочерепицы, профлиста и сотового поликарбоната. Рассчитываем каркас под снеговые нагрузки, делаем аккуратно и не удешевляем конструкцию в ущерб надежности.</w:t>
      </w:r>
    </w:p>
    <w:p w14:paraId="7E0683F7" w14:textId="77777777" w:rsidR="007C25A9" w:rsidRPr="00EF07A5" w:rsidRDefault="00000000">
      <w:pPr>
        <w:rPr>
          <w:lang w:val="ru-RU"/>
        </w:rPr>
      </w:pPr>
      <w:r w:rsidRPr="00EF07A5">
        <w:rPr>
          <w:b/>
          <w:lang w:val="ru-RU"/>
        </w:rPr>
        <w:t>Ценовой якорь:</w:t>
      </w:r>
    </w:p>
    <w:p w14:paraId="5B01898C" w14:textId="77777777" w:rsidR="007C25A9" w:rsidRPr="00EF07A5" w:rsidRDefault="00000000">
      <w:pPr>
        <w:rPr>
          <w:lang w:val="ru-RU"/>
        </w:rPr>
      </w:pPr>
      <w:r w:rsidRPr="00EF07A5">
        <w:rPr>
          <w:lang w:val="ru-RU"/>
        </w:rPr>
        <w:t>от 6 000 до 10 000 руб./м2 под ключ</w:t>
      </w:r>
    </w:p>
    <w:p w14:paraId="6506B293" w14:textId="77777777" w:rsidR="007C25A9" w:rsidRPr="00EF07A5" w:rsidRDefault="00000000">
      <w:pPr>
        <w:rPr>
          <w:lang w:val="ru-RU"/>
        </w:rPr>
      </w:pPr>
      <w:r w:rsidRPr="00EF07A5">
        <w:rPr>
          <w:b/>
          <w:lang w:val="ru-RU"/>
        </w:rPr>
        <w:t>Микротекст:</w:t>
      </w:r>
    </w:p>
    <w:p w14:paraId="4CFD8EC3" w14:textId="77777777" w:rsidR="007C25A9" w:rsidRPr="00EF07A5" w:rsidRDefault="00000000">
      <w:pPr>
        <w:rPr>
          <w:lang w:val="ru-RU"/>
        </w:rPr>
      </w:pPr>
      <w:r w:rsidRPr="00EF07A5">
        <w:rPr>
          <w:lang w:val="ru-RU"/>
        </w:rPr>
        <w:t>Точная стоимость зависит от размера, типа кровли, каркаса и условий монтажа.</w:t>
      </w:r>
    </w:p>
    <w:p w14:paraId="365AB51E" w14:textId="77777777" w:rsidR="007C25A9" w:rsidRDefault="00000000">
      <w:proofErr w:type="spellStart"/>
      <w:r>
        <w:rPr>
          <w:b/>
        </w:rPr>
        <w:lastRenderedPageBreak/>
        <w:t>Преимущества</w:t>
      </w:r>
      <w:proofErr w:type="spellEnd"/>
      <w:r>
        <w:rPr>
          <w:b/>
        </w:rPr>
        <w:t xml:space="preserve"> в hero:</w:t>
      </w:r>
    </w:p>
    <w:p w14:paraId="50E3176A" w14:textId="77777777" w:rsidR="007C25A9" w:rsidRPr="00EF07A5" w:rsidRDefault="00000000">
      <w:pPr>
        <w:pStyle w:val="a0"/>
        <w:rPr>
          <w:lang w:val="ru-RU"/>
        </w:rPr>
      </w:pPr>
      <w:r w:rsidRPr="00EF07A5">
        <w:rPr>
          <w:sz w:val="20"/>
          <w:lang w:val="ru-RU"/>
        </w:rPr>
        <w:t>Каркас под снег и ветер Москвы и МО.</w:t>
      </w:r>
    </w:p>
    <w:p w14:paraId="33061D58" w14:textId="77777777" w:rsidR="007C25A9" w:rsidRDefault="00000000">
      <w:pPr>
        <w:pStyle w:val="a0"/>
      </w:pPr>
      <w:r>
        <w:rPr>
          <w:sz w:val="20"/>
        </w:rPr>
        <w:t xml:space="preserve">Металлочерепица, </w:t>
      </w:r>
      <w:proofErr w:type="spellStart"/>
      <w:r>
        <w:rPr>
          <w:sz w:val="20"/>
        </w:rPr>
        <w:t>профлист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сотовый</w:t>
      </w:r>
      <w:proofErr w:type="spellEnd"/>
      <w:r>
        <w:rPr>
          <w:sz w:val="20"/>
        </w:rPr>
        <w:t xml:space="preserve"> поликарбонат.</w:t>
      </w:r>
    </w:p>
    <w:p w14:paraId="0CA078A9" w14:textId="77777777" w:rsidR="007C25A9" w:rsidRDefault="00000000">
      <w:pPr>
        <w:pStyle w:val="a0"/>
      </w:pPr>
      <w:r>
        <w:rPr>
          <w:sz w:val="20"/>
        </w:rPr>
        <w:t>Собственное производство металлоконструкций.</w:t>
      </w:r>
    </w:p>
    <w:p w14:paraId="0341AE03" w14:textId="77777777" w:rsidR="007C25A9" w:rsidRPr="00EF07A5" w:rsidRDefault="00000000">
      <w:pPr>
        <w:pStyle w:val="a0"/>
        <w:rPr>
          <w:lang w:val="ru-RU"/>
        </w:rPr>
      </w:pPr>
      <w:r w:rsidRPr="00EF07A5">
        <w:rPr>
          <w:sz w:val="20"/>
          <w:lang w:val="ru-RU"/>
        </w:rPr>
        <w:t>Замер, расчет, изготовление и монтаж под ключ.</w:t>
      </w:r>
    </w:p>
    <w:p w14:paraId="09BD4890" w14:textId="77777777" w:rsidR="007C25A9" w:rsidRPr="00EF07A5" w:rsidRDefault="00000000">
      <w:pPr>
        <w:rPr>
          <w:lang w:val="ru-RU"/>
        </w:rPr>
      </w:pPr>
      <w:r w:rsidRPr="00EF07A5">
        <w:rPr>
          <w:lang w:val="ru-RU"/>
        </w:rPr>
        <w:t>Визуал: фото или рендер хорошего частного дома комфорт-класса, аккуратный навес, чистая парковка, спокойный свет. Не нужен дворец и не нужен дачный сарай.</w:t>
      </w:r>
    </w:p>
    <w:p w14:paraId="3D957AE1" w14:textId="77777777" w:rsidR="007C25A9" w:rsidRPr="00EF07A5" w:rsidRDefault="00000000">
      <w:pPr>
        <w:pStyle w:val="21"/>
        <w:rPr>
          <w:lang w:val="ru-RU"/>
        </w:rPr>
      </w:pPr>
      <w:r w:rsidRPr="00EF07A5">
        <w:rPr>
          <w:rFonts w:ascii="Arial" w:eastAsia="Arial" w:hAnsi="Arial"/>
          <w:sz w:val="28"/>
          <w:lang w:val="ru-RU"/>
        </w:rPr>
        <w:t>8.2. Экран 2 - Почему не делаем "как подешевле"</w:t>
      </w:r>
    </w:p>
    <w:p w14:paraId="2A97EDE9" w14:textId="77777777" w:rsidR="007C25A9" w:rsidRPr="00EF07A5" w:rsidRDefault="00000000">
      <w:pPr>
        <w:rPr>
          <w:lang w:val="ru-RU"/>
        </w:rPr>
      </w:pPr>
      <w:r w:rsidRPr="00EF07A5">
        <w:rPr>
          <w:b/>
          <w:lang w:val="ru-RU"/>
        </w:rPr>
        <w:t>Заголовок:</w:t>
      </w:r>
    </w:p>
    <w:p w14:paraId="218EC895" w14:textId="77777777" w:rsidR="007C25A9" w:rsidRPr="00EF07A5" w:rsidRDefault="00000000">
      <w:pPr>
        <w:rPr>
          <w:lang w:val="ru-RU"/>
        </w:rPr>
      </w:pPr>
      <w:r w:rsidRPr="00EF07A5">
        <w:rPr>
          <w:b/>
          <w:sz w:val="22"/>
          <w:lang w:val="ru-RU"/>
        </w:rPr>
        <w:t>Навес должен стоять годами, а не до первой тяжелой зимы</w:t>
      </w:r>
    </w:p>
    <w:p w14:paraId="7DB1B3CC" w14:textId="77777777" w:rsidR="007C25A9" w:rsidRPr="00EF07A5" w:rsidRDefault="00000000">
      <w:pPr>
        <w:rPr>
          <w:lang w:val="ru-RU"/>
        </w:rPr>
      </w:pPr>
      <w:r w:rsidRPr="00EF07A5">
        <w:rPr>
          <w:b/>
          <w:lang w:val="ru-RU"/>
        </w:rPr>
        <w:t>Текст:</w:t>
      </w:r>
    </w:p>
    <w:p w14:paraId="254B97BD" w14:textId="77777777" w:rsidR="007C25A9" w:rsidRPr="00EF07A5" w:rsidRDefault="00000000">
      <w:pPr>
        <w:rPr>
          <w:lang w:val="ru-RU"/>
        </w:rPr>
      </w:pPr>
      <w:r w:rsidRPr="00EF07A5">
        <w:rPr>
          <w:lang w:val="ru-RU"/>
        </w:rPr>
        <w:t>Дешевый навес часто становится дешевым за счет того, что уменьшают сечение металла, упрощают крепления, экономят на кровле и монтаже. Внешне это может выглядеть нормально в день установки, но проблемы появляются после снегопадов, ветра и сезонных нагрузок.</w:t>
      </w:r>
    </w:p>
    <w:p w14:paraId="60090699" w14:textId="77777777" w:rsidR="007C25A9" w:rsidRPr="00EF07A5" w:rsidRDefault="00000000">
      <w:pPr>
        <w:rPr>
          <w:lang w:val="ru-RU"/>
        </w:rPr>
      </w:pPr>
      <w:r w:rsidRPr="00EF07A5">
        <w:rPr>
          <w:b/>
          <w:lang w:val="ru-RU"/>
        </w:rPr>
        <w:t>Мы не снижаем цену за счет того, что делает конструкцию слабее.</w:t>
      </w:r>
    </w:p>
    <w:p w14:paraId="554F0CB9" w14:textId="77777777" w:rsidR="007C25A9" w:rsidRDefault="00000000">
      <w:proofErr w:type="spellStart"/>
      <w:r>
        <w:rPr>
          <w:b/>
        </w:rPr>
        <w:t>Карточки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блока</w:t>
      </w:r>
      <w:proofErr w:type="spellEnd"/>
      <w:r>
        <w:rPr>
          <w:b/>
        </w:rPr>
        <w:t>:</w:t>
      </w:r>
    </w:p>
    <w:p w14:paraId="54A7F9AF" w14:textId="77777777" w:rsidR="007C25A9" w:rsidRPr="00EF07A5" w:rsidRDefault="00000000">
      <w:pPr>
        <w:pStyle w:val="a0"/>
        <w:rPr>
          <w:lang w:val="ru-RU"/>
        </w:rPr>
      </w:pPr>
      <w:r w:rsidRPr="00EF07A5">
        <w:rPr>
          <w:sz w:val="20"/>
          <w:lang w:val="ru-RU"/>
        </w:rPr>
        <w:t>Нормальный металл - подбираем каркас под размер, форму и нагрузку, а не "на глаз".</w:t>
      </w:r>
    </w:p>
    <w:p w14:paraId="4B229EAB" w14:textId="77777777" w:rsidR="007C25A9" w:rsidRPr="00EF07A5" w:rsidRDefault="00000000">
      <w:pPr>
        <w:pStyle w:val="a0"/>
        <w:rPr>
          <w:lang w:val="ru-RU"/>
        </w:rPr>
      </w:pPr>
      <w:r w:rsidRPr="00EF07A5">
        <w:rPr>
          <w:sz w:val="20"/>
          <w:lang w:val="ru-RU"/>
        </w:rPr>
        <w:t>Правильные опоры и крепления - навес должен держаться логично с инженерной точки зрения.</w:t>
      </w:r>
    </w:p>
    <w:p w14:paraId="0A2DD5C6" w14:textId="77777777" w:rsidR="007C25A9" w:rsidRPr="00EF07A5" w:rsidRDefault="00000000">
      <w:pPr>
        <w:pStyle w:val="a0"/>
        <w:rPr>
          <w:lang w:val="ru-RU"/>
        </w:rPr>
      </w:pPr>
      <w:r w:rsidRPr="00EF07A5">
        <w:rPr>
          <w:sz w:val="20"/>
          <w:lang w:val="ru-RU"/>
        </w:rPr>
        <w:t>Кровля под задачу - подбираем материал по бюджету, внешнему виду и условиям эксплуатации.</w:t>
      </w:r>
    </w:p>
    <w:p w14:paraId="1B6EC3A1" w14:textId="77777777" w:rsidR="007C25A9" w:rsidRPr="00EF07A5" w:rsidRDefault="00000000">
      <w:pPr>
        <w:pStyle w:val="a0"/>
        <w:rPr>
          <w:lang w:val="ru-RU"/>
        </w:rPr>
      </w:pPr>
      <w:r w:rsidRPr="00EF07A5">
        <w:rPr>
          <w:sz w:val="20"/>
          <w:lang w:val="ru-RU"/>
        </w:rPr>
        <w:t>Аккуратный монтаж - ровная геометрия, чистая сборка, понятные этапы и контроль результата.</w:t>
      </w:r>
    </w:p>
    <w:p w14:paraId="0353C1E5" w14:textId="77777777" w:rsidR="007C25A9" w:rsidRPr="00EF07A5" w:rsidRDefault="00000000">
      <w:pPr>
        <w:pStyle w:val="21"/>
        <w:rPr>
          <w:lang w:val="ru-RU"/>
        </w:rPr>
      </w:pPr>
      <w:r w:rsidRPr="00EF07A5">
        <w:rPr>
          <w:rFonts w:ascii="Arial" w:eastAsia="Arial" w:hAnsi="Arial"/>
          <w:sz w:val="28"/>
          <w:lang w:val="ru-RU"/>
        </w:rPr>
        <w:t>8.3. Экран 3 - Виды навесов и материалы</w:t>
      </w:r>
    </w:p>
    <w:p w14:paraId="3F422FD4" w14:textId="77777777" w:rsidR="007C25A9" w:rsidRPr="00EF07A5" w:rsidRDefault="00000000">
      <w:pPr>
        <w:rPr>
          <w:lang w:val="ru-RU"/>
        </w:rPr>
      </w:pPr>
      <w:r w:rsidRPr="00EF07A5">
        <w:rPr>
          <w:lang w:val="ru-RU"/>
        </w:rPr>
        <w:t>Этот экран может быть объединенным: сверху типы навесов, ниже три материала кровли. Важно не перегружать экран, а дать человеку быстро понять, что мы делаем именно его задачу.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608"/>
        <w:gridCol w:w="4762"/>
        <w:gridCol w:w="2041"/>
      </w:tblGrid>
      <w:tr w:rsidR="007C25A9" w14:paraId="16ED957B" w14:textId="77777777">
        <w:trPr>
          <w:jc w:val="center"/>
        </w:trPr>
        <w:tc>
          <w:tcPr>
            <w:tcW w:w="2608" w:type="dxa"/>
            <w:shd w:val="clear" w:color="auto" w:fill="2F3438"/>
            <w:vAlign w:val="center"/>
          </w:tcPr>
          <w:p w14:paraId="6931B65A" w14:textId="77777777" w:rsidR="007C25A9" w:rsidRDefault="00000000">
            <w:r>
              <w:rPr>
                <w:b/>
                <w:color w:val="F7F5F1"/>
                <w:sz w:val="19"/>
              </w:rPr>
              <w:t>Тип</w:t>
            </w:r>
          </w:p>
        </w:tc>
        <w:tc>
          <w:tcPr>
            <w:tcW w:w="4762" w:type="dxa"/>
            <w:shd w:val="clear" w:color="auto" w:fill="2F3438"/>
            <w:vAlign w:val="center"/>
          </w:tcPr>
          <w:p w14:paraId="332D7F7A" w14:textId="77777777" w:rsidR="007C25A9" w:rsidRDefault="00000000">
            <w:r>
              <w:rPr>
                <w:b/>
                <w:color w:val="F7F5F1"/>
                <w:sz w:val="19"/>
              </w:rPr>
              <w:t>Описание</w:t>
            </w:r>
          </w:p>
        </w:tc>
        <w:tc>
          <w:tcPr>
            <w:tcW w:w="2041" w:type="dxa"/>
            <w:shd w:val="clear" w:color="auto" w:fill="2F3438"/>
            <w:vAlign w:val="center"/>
          </w:tcPr>
          <w:p w14:paraId="73802A8F" w14:textId="77777777" w:rsidR="007C25A9" w:rsidRDefault="00000000">
            <w:r>
              <w:rPr>
                <w:b/>
                <w:color w:val="F7F5F1"/>
                <w:sz w:val="19"/>
              </w:rPr>
              <w:t>Ценовой ориентир</w:t>
            </w:r>
          </w:p>
        </w:tc>
      </w:tr>
      <w:tr w:rsidR="007C25A9" w14:paraId="0641A062" w14:textId="77777777">
        <w:trPr>
          <w:jc w:val="center"/>
        </w:trPr>
        <w:tc>
          <w:tcPr>
            <w:tcW w:w="2608" w:type="dxa"/>
            <w:shd w:val="clear" w:color="auto" w:fill="F1EEE8"/>
            <w:vAlign w:val="center"/>
          </w:tcPr>
          <w:p w14:paraId="338C47F5" w14:textId="77777777" w:rsidR="007C25A9" w:rsidRDefault="00000000">
            <w:r>
              <w:rPr>
                <w:sz w:val="18"/>
              </w:rPr>
              <w:t>Навес для 1 автомобиля</w:t>
            </w:r>
          </w:p>
        </w:tc>
        <w:tc>
          <w:tcPr>
            <w:tcW w:w="4762" w:type="dxa"/>
            <w:vAlign w:val="center"/>
          </w:tcPr>
          <w:p w14:paraId="27B1454B" w14:textId="77777777" w:rsidR="007C25A9" w:rsidRPr="00EF07A5" w:rsidRDefault="00000000">
            <w:pPr>
              <w:rPr>
                <w:lang w:val="ru-RU"/>
              </w:rPr>
            </w:pPr>
            <w:r w:rsidRPr="00EF07A5">
              <w:rPr>
                <w:sz w:val="18"/>
                <w:lang w:val="ru-RU"/>
              </w:rPr>
              <w:t>Компактное решение для частного дома, дачи или таунхауса.</w:t>
            </w:r>
          </w:p>
        </w:tc>
        <w:tc>
          <w:tcPr>
            <w:tcW w:w="2041" w:type="dxa"/>
            <w:vAlign w:val="center"/>
          </w:tcPr>
          <w:p w14:paraId="56BC0611" w14:textId="77777777" w:rsidR="007C25A9" w:rsidRDefault="00000000">
            <w:proofErr w:type="spellStart"/>
            <w:r>
              <w:rPr>
                <w:sz w:val="18"/>
              </w:rPr>
              <w:t>от</w:t>
            </w:r>
            <w:proofErr w:type="spellEnd"/>
            <w:r>
              <w:rPr>
                <w:sz w:val="18"/>
              </w:rPr>
              <w:t xml:space="preserve"> 6 000 </w:t>
            </w:r>
            <w:proofErr w:type="spellStart"/>
            <w:r>
              <w:rPr>
                <w:sz w:val="18"/>
              </w:rPr>
              <w:t>руб</w:t>
            </w:r>
            <w:proofErr w:type="spellEnd"/>
            <w:r>
              <w:rPr>
                <w:sz w:val="18"/>
              </w:rPr>
              <w:t>./м2</w:t>
            </w:r>
          </w:p>
        </w:tc>
      </w:tr>
      <w:tr w:rsidR="007C25A9" w14:paraId="469691D9" w14:textId="77777777">
        <w:trPr>
          <w:jc w:val="center"/>
        </w:trPr>
        <w:tc>
          <w:tcPr>
            <w:tcW w:w="2608" w:type="dxa"/>
            <w:shd w:val="clear" w:color="auto" w:fill="F1EEE8"/>
            <w:vAlign w:val="center"/>
          </w:tcPr>
          <w:p w14:paraId="1EB279CA" w14:textId="77777777" w:rsidR="007C25A9" w:rsidRDefault="00000000">
            <w:r>
              <w:rPr>
                <w:sz w:val="18"/>
              </w:rPr>
              <w:t>Навес для 2 автомобилей</w:t>
            </w:r>
          </w:p>
        </w:tc>
        <w:tc>
          <w:tcPr>
            <w:tcW w:w="4762" w:type="dxa"/>
            <w:vAlign w:val="center"/>
          </w:tcPr>
          <w:p w14:paraId="3FF6F7F9" w14:textId="77777777" w:rsidR="007C25A9" w:rsidRPr="00EF07A5" w:rsidRDefault="00000000">
            <w:pPr>
              <w:rPr>
                <w:lang w:val="ru-RU"/>
              </w:rPr>
            </w:pPr>
            <w:r w:rsidRPr="00EF07A5">
              <w:rPr>
                <w:sz w:val="18"/>
                <w:lang w:val="ru-RU"/>
              </w:rPr>
              <w:t>Самый популярный формат для семьи. Можно сделать отдельно стоящим или примыкающим к дому.</w:t>
            </w:r>
          </w:p>
        </w:tc>
        <w:tc>
          <w:tcPr>
            <w:tcW w:w="2041" w:type="dxa"/>
            <w:vAlign w:val="center"/>
          </w:tcPr>
          <w:p w14:paraId="0093F124" w14:textId="77777777" w:rsidR="007C25A9" w:rsidRDefault="00000000">
            <w:r>
              <w:rPr>
                <w:sz w:val="18"/>
              </w:rPr>
              <w:t>6 500 - 9 500 руб./м2</w:t>
            </w:r>
          </w:p>
        </w:tc>
      </w:tr>
      <w:tr w:rsidR="007C25A9" w14:paraId="3F85A101" w14:textId="77777777">
        <w:trPr>
          <w:jc w:val="center"/>
        </w:trPr>
        <w:tc>
          <w:tcPr>
            <w:tcW w:w="2608" w:type="dxa"/>
            <w:shd w:val="clear" w:color="auto" w:fill="F1EEE8"/>
            <w:vAlign w:val="center"/>
          </w:tcPr>
          <w:p w14:paraId="19660C46" w14:textId="77777777" w:rsidR="007C25A9" w:rsidRDefault="00000000">
            <w:r>
              <w:rPr>
                <w:sz w:val="18"/>
              </w:rPr>
              <w:t>Навес для 3 - 4 автомобилей</w:t>
            </w:r>
          </w:p>
        </w:tc>
        <w:tc>
          <w:tcPr>
            <w:tcW w:w="4762" w:type="dxa"/>
            <w:vAlign w:val="center"/>
          </w:tcPr>
          <w:p w14:paraId="7AF1A195" w14:textId="77777777" w:rsidR="007C25A9" w:rsidRPr="00EF07A5" w:rsidRDefault="00000000">
            <w:pPr>
              <w:rPr>
                <w:lang w:val="ru-RU"/>
              </w:rPr>
            </w:pPr>
            <w:r w:rsidRPr="00EF07A5">
              <w:rPr>
                <w:sz w:val="18"/>
                <w:lang w:val="ru-RU"/>
              </w:rPr>
              <w:t>Для больших участков, гостевой парковки или нескольких машин в семье.</w:t>
            </w:r>
          </w:p>
        </w:tc>
        <w:tc>
          <w:tcPr>
            <w:tcW w:w="2041" w:type="dxa"/>
            <w:vAlign w:val="center"/>
          </w:tcPr>
          <w:p w14:paraId="22D0CE43" w14:textId="77777777" w:rsidR="007C25A9" w:rsidRDefault="00000000">
            <w:proofErr w:type="spellStart"/>
            <w:r>
              <w:rPr>
                <w:sz w:val="18"/>
              </w:rPr>
              <w:t>индивидуально</w:t>
            </w:r>
            <w:proofErr w:type="spellEnd"/>
          </w:p>
        </w:tc>
      </w:tr>
      <w:tr w:rsidR="007C25A9" w14:paraId="440F2446" w14:textId="77777777">
        <w:trPr>
          <w:jc w:val="center"/>
        </w:trPr>
        <w:tc>
          <w:tcPr>
            <w:tcW w:w="2608" w:type="dxa"/>
            <w:shd w:val="clear" w:color="auto" w:fill="F1EEE8"/>
            <w:vAlign w:val="center"/>
          </w:tcPr>
          <w:p w14:paraId="047E73D7" w14:textId="77777777" w:rsidR="007C25A9" w:rsidRDefault="00000000">
            <w:r>
              <w:rPr>
                <w:sz w:val="18"/>
              </w:rPr>
              <w:t>Навес к дому</w:t>
            </w:r>
          </w:p>
        </w:tc>
        <w:tc>
          <w:tcPr>
            <w:tcW w:w="4762" w:type="dxa"/>
            <w:vAlign w:val="center"/>
          </w:tcPr>
          <w:p w14:paraId="022EB5BB" w14:textId="77777777" w:rsidR="007C25A9" w:rsidRPr="00EF07A5" w:rsidRDefault="00000000">
            <w:pPr>
              <w:rPr>
                <w:lang w:val="ru-RU"/>
              </w:rPr>
            </w:pPr>
            <w:r w:rsidRPr="00EF07A5">
              <w:rPr>
                <w:sz w:val="18"/>
                <w:lang w:val="ru-RU"/>
              </w:rPr>
              <w:t>Примыкающий навес для парковки, входной зоны или хозяйственного пространства.</w:t>
            </w:r>
          </w:p>
        </w:tc>
        <w:tc>
          <w:tcPr>
            <w:tcW w:w="2041" w:type="dxa"/>
            <w:vAlign w:val="center"/>
          </w:tcPr>
          <w:p w14:paraId="54FE8A5E" w14:textId="77777777" w:rsidR="007C25A9" w:rsidRDefault="00000000">
            <w:proofErr w:type="spellStart"/>
            <w:r>
              <w:rPr>
                <w:sz w:val="18"/>
              </w:rPr>
              <w:t>от</w:t>
            </w:r>
            <w:proofErr w:type="spellEnd"/>
            <w:r>
              <w:rPr>
                <w:sz w:val="18"/>
              </w:rPr>
              <w:t xml:space="preserve"> 7 000 </w:t>
            </w:r>
            <w:proofErr w:type="spellStart"/>
            <w:r>
              <w:rPr>
                <w:sz w:val="18"/>
              </w:rPr>
              <w:t>руб</w:t>
            </w:r>
            <w:proofErr w:type="spellEnd"/>
            <w:r>
              <w:rPr>
                <w:sz w:val="18"/>
              </w:rPr>
              <w:t>./м2</w:t>
            </w:r>
          </w:p>
        </w:tc>
      </w:tr>
      <w:tr w:rsidR="007C25A9" w14:paraId="7CD03D88" w14:textId="77777777">
        <w:trPr>
          <w:jc w:val="center"/>
        </w:trPr>
        <w:tc>
          <w:tcPr>
            <w:tcW w:w="2608" w:type="dxa"/>
            <w:shd w:val="clear" w:color="auto" w:fill="F1EEE8"/>
            <w:vAlign w:val="center"/>
          </w:tcPr>
          <w:p w14:paraId="13EF6008" w14:textId="77777777" w:rsidR="007C25A9" w:rsidRDefault="00000000">
            <w:r>
              <w:rPr>
                <w:sz w:val="18"/>
              </w:rPr>
              <w:t>Навес над террасой</w:t>
            </w:r>
          </w:p>
        </w:tc>
        <w:tc>
          <w:tcPr>
            <w:tcW w:w="4762" w:type="dxa"/>
            <w:vAlign w:val="center"/>
          </w:tcPr>
          <w:p w14:paraId="6143DB23" w14:textId="77777777" w:rsidR="007C25A9" w:rsidRPr="00EF07A5" w:rsidRDefault="00000000">
            <w:pPr>
              <w:rPr>
                <w:lang w:val="ru-RU"/>
              </w:rPr>
            </w:pPr>
            <w:r w:rsidRPr="00EF07A5">
              <w:rPr>
                <w:sz w:val="18"/>
                <w:lang w:val="ru-RU"/>
              </w:rPr>
              <w:t>Защита от солнца и осадков для зоны отдыха, летней кухни или выхода из дома.</w:t>
            </w:r>
          </w:p>
        </w:tc>
        <w:tc>
          <w:tcPr>
            <w:tcW w:w="2041" w:type="dxa"/>
            <w:vAlign w:val="center"/>
          </w:tcPr>
          <w:p w14:paraId="033AAB74" w14:textId="77777777" w:rsidR="007C25A9" w:rsidRDefault="00000000">
            <w:proofErr w:type="spellStart"/>
            <w:r>
              <w:rPr>
                <w:sz w:val="18"/>
              </w:rPr>
              <w:t>от</w:t>
            </w:r>
            <w:proofErr w:type="spellEnd"/>
            <w:r>
              <w:rPr>
                <w:sz w:val="18"/>
              </w:rPr>
              <w:t xml:space="preserve"> 7 000 </w:t>
            </w:r>
            <w:proofErr w:type="spellStart"/>
            <w:r>
              <w:rPr>
                <w:sz w:val="18"/>
              </w:rPr>
              <w:t>руб</w:t>
            </w:r>
            <w:proofErr w:type="spellEnd"/>
            <w:r>
              <w:rPr>
                <w:sz w:val="18"/>
              </w:rPr>
              <w:t>./м2</w:t>
            </w:r>
          </w:p>
        </w:tc>
      </w:tr>
      <w:tr w:rsidR="007C25A9" w14:paraId="516FEF09" w14:textId="77777777">
        <w:trPr>
          <w:jc w:val="center"/>
        </w:trPr>
        <w:tc>
          <w:tcPr>
            <w:tcW w:w="2608" w:type="dxa"/>
            <w:shd w:val="clear" w:color="auto" w:fill="F1EEE8"/>
            <w:vAlign w:val="center"/>
          </w:tcPr>
          <w:p w14:paraId="5BD573AE" w14:textId="77777777" w:rsidR="007C25A9" w:rsidRDefault="00000000">
            <w:r>
              <w:rPr>
                <w:sz w:val="18"/>
              </w:rPr>
              <w:t>Навес над входом</w:t>
            </w:r>
          </w:p>
        </w:tc>
        <w:tc>
          <w:tcPr>
            <w:tcW w:w="4762" w:type="dxa"/>
            <w:vAlign w:val="center"/>
          </w:tcPr>
          <w:p w14:paraId="26C3D2EC" w14:textId="77777777" w:rsidR="007C25A9" w:rsidRPr="00EF07A5" w:rsidRDefault="00000000">
            <w:pPr>
              <w:rPr>
                <w:lang w:val="ru-RU"/>
              </w:rPr>
            </w:pPr>
            <w:r w:rsidRPr="00EF07A5">
              <w:rPr>
                <w:sz w:val="18"/>
                <w:lang w:val="ru-RU"/>
              </w:rPr>
              <w:t>Аккуратное решение для крыльца, калитки, прохода или хозяйственной зоны.</w:t>
            </w:r>
          </w:p>
        </w:tc>
        <w:tc>
          <w:tcPr>
            <w:tcW w:w="2041" w:type="dxa"/>
            <w:vAlign w:val="center"/>
          </w:tcPr>
          <w:p w14:paraId="417F731D" w14:textId="77777777" w:rsidR="007C25A9" w:rsidRDefault="00000000">
            <w:proofErr w:type="spellStart"/>
            <w:r>
              <w:rPr>
                <w:sz w:val="18"/>
              </w:rPr>
              <w:t>индивидуально</w:t>
            </w:r>
            <w:proofErr w:type="spellEnd"/>
          </w:p>
        </w:tc>
      </w:tr>
    </w:tbl>
    <w:p w14:paraId="4E31FB65" w14:textId="77777777" w:rsidR="007C25A9" w:rsidRDefault="007C25A9"/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5216"/>
        <w:gridCol w:w="1814"/>
      </w:tblGrid>
      <w:tr w:rsidR="007C25A9" w14:paraId="554E0188" w14:textId="77777777">
        <w:trPr>
          <w:jc w:val="center"/>
        </w:trPr>
        <w:tc>
          <w:tcPr>
            <w:tcW w:w="2381" w:type="dxa"/>
            <w:shd w:val="clear" w:color="auto" w:fill="2F3438"/>
            <w:vAlign w:val="center"/>
          </w:tcPr>
          <w:p w14:paraId="6E862456" w14:textId="77777777" w:rsidR="007C25A9" w:rsidRDefault="00000000">
            <w:r>
              <w:rPr>
                <w:b/>
                <w:color w:val="F7F5F1"/>
                <w:sz w:val="19"/>
              </w:rPr>
              <w:t>Материал</w:t>
            </w:r>
          </w:p>
        </w:tc>
        <w:tc>
          <w:tcPr>
            <w:tcW w:w="5216" w:type="dxa"/>
            <w:shd w:val="clear" w:color="auto" w:fill="2F3438"/>
            <w:vAlign w:val="center"/>
          </w:tcPr>
          <w:p w14:paraId="2B2CDE7F" w14:textId="77777777" w:rsidR="007C25A9" w:rsidRDefault="00000000">
            <w:r>
              <w:rPr>
                <w:b/>
                <w:color w:val="F7F5F1"/>
                <w:sz w:val="19"/>
              </w:rPr>
              <w:t>Когда подходит</w:t>
            </w:r>
          </w:p>
        </w:tc>
        <w:tc>
          <w:tcPr>
            <w:tcW w:w="1814" w:type="dxa"/>
            <w:shd w:val="clear" w:color="auto" w:fill="2F3438"/>
            <w:vAlign w:val="center"/>
          </w:tcPr>
          <w:p w14:paraId="73606D4C" w14:textId="77777777" w:rsidR="007C25A9" w:rsidRDefault="00000000">
            <w:r>
              <w:rPr>
                <w:b/>
                <w:color w:val="F7F5F1"/>
                <w:sz w:val="19"/>
              </w:rPr>
              <w:t>Ориентир</w:t>
            </w:r>
          </w:p>
        </w:tc>
      </w:tr>
      <w:tr w:rsidR="007C25A9" w14:paraId="4FE50529" w14:textId="77777777">
        <w:trPr>
          <w:jc w:val="center"/>
        </w:trPr>
        <w:tc>
          <w:tcPr>
            <w:tcW w:w="2381" w:type="dxa"/>
            <w:shd w:val="clear" w:color="auto" w:fill="F1EEE8"/>
            <w:vAlign w:val="center"/>
          </w:tcPr>
          <w:p w14:paraId="2C9DA13D" w14:textId="77777777" w:rsidR="007C25A9" w:rsidRDefault="00000000">
            <w:r>
              <w:rPr>
                <w:sz w:val="18"/>
              </w:rPr>
              <w:t>Профлист</w:t>
            </w:r>
          </w:p>
        </w:tc>
        <w:tc>
          <w:tcPr>
            <w:tcW w:w="5216" w:type="dxa"/>
            <w:vAlign w:val="center"/>
          </w:tcPr>
          <w:p w14:paraId="363F6B0A" w14:textId="77777777" w:rsidR="007C25A9" w:rsidRPr="00EF07A5" w:rsidRDefault="00000000">
            <w:pPr>
              <w:rPr>
                <w:lang w:val="ru-RU"/>
              </w:rPr>
            </w:pPr>
            <w:r w:rsidRPr="00EF07A5">
              <w:rPr>
                <w:sz w:val="18"/>
                <w:lang w:val="ru-RU"/>
              </w:rPr>
              <w:t>Практичный и рациональный вариант для парковок, хозяйственных зон, дач и больших площадей.</w:t>
            </w:r>
          </w:p>
        </w:tc>
        <w:tc>
          <w:tcPr>
            <w:tcW w:w="1814" w:type="dxa"/>
            <w:vAlign w:val="center"/>
          </w:tcPr>
          <w:p w14:paraId="39FA3C38" w14:textId="77777777" w:rsidR="007C25A9" w:rsidRDefault="00000000">
            <w:proofErr w:type="spellStart"/>
            <w:r>
              <w:rPr>
                <w:sz w:val="18"/>
              </w:rPr>
              <w:t>от</w:t>
            </w:r>
            <w:proofErr w:type="spellEnd"/>
            <w:r>
              <w:rPr>
                <w:sz w:val="18"/>
              </w:rPr>
              <w:t xml:space="preserve"> 6 000 </w:t>
            </w:r>
            <w:proofErr w:type="spellStart"/>
            <w:r>
              <w:rPr>
                <w:sz w:val="18"/>
              </w:rPr>
              <w:t>руб</w:t>
            </w:r>
            <w:proofErr w:type="spellEnd"/>
            <w:r>
              <w:rPr>
                <w:sz w:val="18"/>
              </w:rPr>
              <w:t>./м2</w:t>
            </w:r>
          </w:p>
        </w:tc>
      </w:tr>
      <w:tr w:rsidR="007C25A9" w14:paraId="0AB22A5A" w14:textId="77777777">
        <w:trPr>
          <w:jc w:val="center"/>
        </w:trPr>
        <w:tc>
          <w:tcPr>
            <w:tcW w:w="2381" w:type="dxa"/>
            <w:shd w:val="clear" w:color="auto" w:fill="F1EEE8"/>
            <w:vAlign w:val="center"/>
          </w:tcPr>
          <w:p w14:paraId="2003E76A" w14:textId="77777777" w:rsidR="007C25A9" w:rsidRDefault="00000000">
            <w:r>
              <w:rPr>
                <w:sz w:val="18"/>
              </w:rPr>
              <w:t>Сотовый поликарбонат</w:t>
            </w:r>
          </w:p>
        </w:tc>
        <w:tc>
          <w:tcPr>
            <w:tcW w:w="5216" w:type="dxa"/>
            <w:vAlign w:val="center"/>
          </w:tcPr>
          <w:p w14:paraId="50D1881A" w14:textId="77777777" w:rsidR="007C25A9" w:rsidRPr="00EF07A5" w:rsidRDefault="00000000">
            <w:pPr>
              <w:rPr>
                <w:lang w:val="ru-RU"/>
              </w:rPr>
            </w:pPr>
            <w:r w:rsidRPr="00EF07A5">
              <w:rPr>
                <w:sz w:val="18"/>
                <w:lang w:val="ru-RU"/>
              </w:rPr>
              <w:t xml:space="preserve">Легкий </w:t>
            </w:r>
            <w:proofErr w:type="spellStart"/>
            <w:r w:rsidRPr="00EF07A5">
              <w:rPr>
                <w:sz w:val="18"/>
                <w:lang w:val="ru-RU"/>
              </w:rPr>
              <w:t>светопропускающий</w:t>
            </w:r>
            <w:proofErr w:type="spellEnd"/>
            <w:r w:rsidRPr="00EF07A5">
              <w:rPr>
                <w:sz w:val="18"/>
                <w:lang w:val="ru-RU"/>
              </w:rPr>
              <w:t xml:space="preserve"> материал для террас, входных групп, проходных зон и дворовых решений.</w:t>
            </w:r>
          </w:p>
        </w:tc>
        <w:tc>
          <w:tcPr>
            <w:tcW w:w="1814" w:type="dxa"/>
            <w:vAlign w:val="center"/>
          </w:tcPr>
          <w:p w14:paraId="115F28F0" w14:textId="77777777" w:rsidR="007C25A9" w:rsidRDefault="00000000">
            <w:r>
              <w:rPr>
                <w:sz w:val="18"/>
              </w:rPr>
              <w:t>6 500 - 9 000 руб./м2</w:t>
            </w:r>
          </w:p>
        </w:tc>
      </w:tr>
      <w:tr w:rsidR="007C25A9" w14:paraId="48BA6F45" w14:textId="77777777">
        <w:trPr>
          <w:jc w:val="center"/>
        </w:trPr>
        <w:tc>
          <w:tcPr>
            <w:tcW w:w="2381" w:type="dxa"/>
            <w:shd w:val="clear" w:color="auto" w:fill="F1EEE8"/>
            <w:vAlign w:val="center"/>
          </w:tcPr>
          <w:p w14:paraId="700F63C8" w14:textId="77777777" w:rsidR="007C25A9" w:rsidRDefault="00000000">
            <w:r>
              <w:rPr>
                <w:sz w:val="18"/>
              </w:rPr>
              <w:t>Металлочерепица</w:t>
            </w:r>
          </w:p>
        </w:tc>
        <w:tc>
          <w:tcPr>
            <w:tcW w:w="5216" w:type="dxa"/>
            <w:vAlign w:val="center"/>
          </w:tcPr>
          <w:p w14:paraId="1973EC7D" w14:textId="77777777" w:rsidR="007C25A9" w:rsidRPr="00EF07A5" w:rsidRDefault="00000000">
            <w:pPr>
              <w:rPr>
                <w:lang w:val="ru-RU"/>
              </w:rPr>
            </w:pPr>
            <w:r w:rsidRPr="00EF07A5">
              <w:rPr>
                <w:sz w:val="18"/>
                <w:lang w:val="ru-RU"/>
              </w:rPr>
              <w:t>Более капитальный внешний вид рядом с домом, особенно если нужно связать навес с кровлей дома.</w:t>
            </w:r>
          </w:p>
        </w:tc>
        <w:tc>
          <w:tcPr>
            <w:tcW w:w="1814" w:type="dxa"/>
            <w:vAlign w:val="center"/>
          </w:tcPr>
          <w:p w14:paraId="0F444291" w14:textId="77777777" w:rsidR="007C25A9" w:rsidRDefault="00000000">
            <w:r>
              <w:rPr>
                <w:sz w:val="18"/>
              </w:rPr>
              <w:t>7 500 - 10 000 руб./м2</w:t>
            </w:r>
          </w:p>
        </w:tc>
      </w:tr>
    </w:tbl>
    <w:p w14:paraId="334B858E" w14:textId="77777777" w:rsidR="007C25A9" w:rsidRDefault="007C25A9"/>
    <w:p w14:paraId="734F6A1B" w14:textId="77777777" w:rsidR="007C25A9" w:rsidRPr="00EF07A5" w:rsidRDefault="00000000">
      <w:pPr>
        <w:pStyle w:val="21"/>
        <w:rPr>
          <w:lang w:val="ru-RU"/>
        </w:rPr>
      </w:pPr>
      <w:r w:rsidRPr="00EF07A5">
        <w:rPr>
          <w:rFonts w:ascii="Arial" w:eastAsia="Arial" w:hAnsi="Arial"/>
          <w:sz w:val="28"/>
          <w:lang w:val="ru-RU"/>
        </w:rPr>
        <w:t>8.4. Экран 4 - Примеры решений и ориентиры цен</w:t>
      </w:r>
    </w:p>
    <w:p w14:paraId="48A67FA0" w14:textId="77777777" w:rsidR="007C25A9" w:rsidRDefault="00000000">
      <w:r w:rsidRPr="00EF07A5">
        <w:rPr>
          <w:lang w:val="ru-RU"/>
        </w:rPr>
        <w:t xml:space="preserve">Нужны карточки с фото или реалистичными изображениями. Лучше 6 карточек. Не делать огромный каталог на первом лендинге. </w:t>
      </w:r>
      <w:proofErr w:type="spellStart"/>
      <w:r>
        <w:t>Главная</w:t>
      </w:r>
      <w:proofErr w:type="spellEnd"/>
      <w:r>
        <w:t xml:space="preserve"> </w:t>
      </w:r>
      <w:proofErr w:type="spellStart"/>
      <w:r>
        <w:t>задача</w:t>
      </w:r>
      <w:proofErr w:type="spellEnd"/>
      <w:r>
        <w:t xml:space="preserve"> - </w:t>
      </w:r>
      <w:proofErr w:type="spellStart"/>
      <w:r>
        <w:t>дать</w:t>
      </w:r>
      <w:proofErr w:type="spellEnd"/>
      <w:r>
        <w:t xml:space="preserve"> человеку понятный ориентир.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4535"/>
        <w:gridCol w:w="2041"/>
      </w:tblGrid>
      <w:tr w:rsidR="007C25A9" w14:paraId="07FC3D82" w14:textId="77777777">
        <w:trPr>
          <w:jc w:val="center"/>
        </w:trPr>
        <w:tc>
          <w:tcPr>
            <w:tcW w:w="2835" w:type="dxa"/>
            <w:shd w:val="clear" w:color="auto" w:fill="2F3438"/>
            <w:vAlign w:val="center"/>
          </w:tcPr>
          <w:p w14:paraId="367AF3AB" w14:textId="77777777" w:rsidR="007C25A9" w:rsidRDefault="00000000">
            <w:r>
              <w:rPr>
                <w:b/>
                <w:color w:val="F7F5F1"/>
                <w:sz w:val="19"/>
              </w:rPr>
              <w:t>Кейс</w:t>
            </w:r>
          </w:p>
        </w:tc>
        <w:tc>
          <w:tcPr>
            <w:tcW w:w="4535" w:type="dxa"/>
            <w:shd w:val="clear" w:color="auto" w:fill="2F3438"/>
            <w:vAlign w:val="center"/>
          </w:tcPr>
          <w:p w14:paraId="25E2B918" w14:textId="77777777" w:rsidR="007C25A9" w:rsidRDefault="00000000">
            <w:r>
              <w:rPr>
                <w:b/>
                <w:color w:val="F7F5F1"/>
                <w:sz w:val="19"/>
              </w:rPr>
              <w:t>Параметры</w:t>
            </w:r>
          </w:p>
        </w:tc>
        <w:tc>
          <w:tcPr>
            <w:tcW w:w="2041" w:type="dxa"/>
            <w:shd w:val="clear" w:color="auto" w:fill="2F3438"/>
            <w:vAlign w:val="center"/>
          </w:tcPr>
          <w:p w14:paraId="05E39C9F" w14:textId="77777777" w:rsidR="007C25A9" w:rsidRDefault="00000000">
            <w:r>
              <w:rPr>
                <w:b/>
                <w:color w:val="F7F5F1"/>
                <w:sz w:val="19"/>
              </w:rPr>
              <w:t>Ориентир</w:t>
            </w:r>
          </w:p>
        </w:tc>
      </w:tr>
      <w:tr w:rsidR="007C25A9" w14:paraId="6810AFCA" w14:textId="77777777">
        <w:trPr>
          <w:jc w:val="center"/>
        </w:trPr>
        <w:tc>
          <w:tcPr>
            <w:tcW w:w="2835" w:type="dxa"/>
            <w:shd w:val="clear" w:color="auto" w:fill="F1EEE8"/>
            <w:vAlign w:val="center"/>
          </w:tcPr>
          <w:p w14:paraId="72D04B1D" w14:textId="77777777" w:rsidR="007C25A9" w:rsidRPr="00EF07A5" w:rsidRDefault="00000000">
            <w:pPr>
              <w:rPr>
                <w:lang w:val="ru-RU"/>
              </w:rPr>
            </w:pPr>
            <w:r w:rsidRPr="00EF07A5">
              <w:rPr>
                <w:sz w:val="18"/>
                <w:lang w:val="ru-RU"/>
              </w:rPr>
              <w:t>Навес для 1 авто из профлиста</w:t>
            </w:r>
          </w:p>
        </w:tc>
        <w:tc>
          <w:tcPr>
            <w:tcW w:w="4535" w:type="dxa"/>
            <w:vAlign w:val="center"/>
          </w:tcPr>
          <w:p w14:paraId="3BDE7BCA" w14:textId="77777777" w:rsidR="007C25A9" w:rsidRDefault="00000000">
            <w:r>
              <w:rPr>
                <w:sz w:val="18"/>
              </w:rPr>
              <w:t>3,5 x 6 м, 21 м2, профлист</w:t>
            </w:r>
          </w:p>
        </w:tc>
        <w:tc>
          <w:tcPr>
            <w:tcW w:w="2041" w:type="dxa"/>
            <w:vAlign w:val="center"/>
          </w:tcPr>
          <w:p w14:paraId="613FCFB8" w14:textId="5D4C91AF" w:rsidR="007C25A9" w:rsidRDefault="00000000">
            <w:proofErr w:type="spellStart"/>
            <w:r>
              <w:rPr>
                <w:sz w:val="18"/>
              </w:rPr>
              <w:t>от</w:t>
            </w:r>
            <w:proofErr w:type="spellEnd"/>
            <w:r>
              <w:rPr>
                <w:sz w:val="18"/>
              </w:rPr>
              <w:t xml:space="preserve"> 1</w:t>
            </w:r>
            <w:r w:rsidR="00EF07A5">
              <w:rPr>
                <w:sz w:val="18"/>
                <w:lang w:val="ru-RU"/>
              </w:rPr>
              <w:t>60</w:t>
            </w:r>
            <w:r>
              <w:rPr>
                <w:sz w:val="18"/>
              </w:rPr>
              <w:t xml:space="preserve"> 000 </w:t>
            </w:r>
            <w:proofErr w:type="spellStart"/>
            <w:r>
              <w:rPr>
                <w:sz w:val="18"/>
              </w:rPr>
              <w:t>руб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7C25A9" w14:paraId="0C9AF5FB" w14:textId="77777777">
        <w:trPr>
          <w:jc w:val="center"/>
        </w:trPr>
        <w:tc>
          <w:tcPr>
            <w:tcW w:w="2835" w:type="dxa"/>
            <w:shd w:val="clear" w:color="auto" w:fill="F1EEE8"/>
            <w:vAlign w:val="center"/>
          </w:tcPr>
          <w:p w14:paraId="6334D270" w14:textId="77777777" w:rsidR="007C25A9" w:rsidRPr="00EF07A5" w:rsidRDefault="00000000">
            <w:pPr>
              <w:rPr>
                <w:lang w:val="ru-RU"/>
              </w:rPr>
            </w:pPr>
            <w:r w:rsidRPr="00EF07A5">
              <w:rPr>
                <w:sz w:val="18"/>
                <w:lang w:val="ru-RU"/>
              </w:rPr>
              <w:t>Навес для 2 авто из металлочерепицы</w:t>
            </w:r>
          </w:p>
        </w:tc>
        <w:tc>
          <w:tcPr>
            <w:tcW w:w="4535" w:type="dxa"/>
            <w:vAlign w:val="center"/>
          </w:tcPr>
          <w:p w14:paraId="7C7A0EC4" w14:textId="77777777" w:rsidR="007C25A9" w:rsidRDefault="00000000">
            <w:r>
              <w:rPr>
                <w:sz w:val="18"/>
              </w:rPr>
              <w:t>6 x 6 м, 36 м2, металлочерепица</w:t>
            </w:r>
          </w:p>
        </w:tc>
        <w:tc>
          <w:tcPr>
            <w:tcW w:w="2041" w:type="dxa"/>
            <w:vAlign w:val="center"/>
          </w:tcPr>
          <w:p w14:paraId="71956D9C" w14:textId="77777777" w:rsidR="007C25A9" w:rsidRDefault="00000000">
            <w:r>
              <w:rPr>
                <w:sz w:val="18"/>
              </w:rPr>
              <w:t>от 270 000 руб.</w:t>
            </w:r>
          </w:p>
        </w:tc>
      </w:tr>
      <w:tr w:rsidR="007C25A9" w14:paraId="1C03FF97" w14:textId="77777777">
        <w:trPr>
          <w:jc w:val="center"/>
        </w:trPr>
        <w:tc>
          <w:tcPr>
            <w:tcW w:w="2835" w:type="dxa"/>
            <w:shd w:val="clear" w:color="auto" w:fill="F1EEE8"/>
            <w:vAlign w:val="center"/>
          </w:tcPr>
          <w:p w14:paraId="2FDB5ED9" w14:textId="77777777" w:rsidR="007C25A9" w:rsidRPr="00EF07A5" w:rsidRDefault="00000000">
            <w:pPr>
              <w:rPr>
                <w:lang w:val="ru-RU"/>
              </w:rPr>
            </w:pPr>
            <w:r w:rsidRPr="00EF07A5">
              <w:rPr>
                <w:sz w:val="18"/>
                <w:lang w:val="ru-RU"/>
              </w:rPr>
              <w:t>Навес к дому из сотового поликарбоната</w:t>
            </w:r>
          </w:p>
        </w:tc>
        <w:tc>
          <w:tcPr>
            <w:tcW w:w="4535" w:type="dxa"/>
            <w:vAlign w:val="center"/>
          </w:tcPr>
          <w:p w14:paraId="0DD27B4F" w14:textId="77777777" w:rsidR="007C25A9" w:rsidRPr="00EF07A5" w:rsidRDefault="00000000">
            <w:pPr>
              <w:rPr>
                <w:lang w:val="ru-RU"/>
              </w:rPr>
            </w:pPr>
            <w:r w:rsidRPr="00EF07A5">
              <w:rPr>
                <w:sz w:val="18"/>
                <w:lang w:val="ru-RU"/>
              </w:rPr>
              <w:t xml:space="preserve">5 </w:t>
            </w:r>
            <w:r>
              <w:rPr>
                <w:sz w:val="18"/>
              </w:rPr>
              <w:t>x</w:t>
            </w:r>
            <w:r w:rsidRPr="00EF07A5">
              <w:rPr>
                <w:sz w:val="18"/>
                <w:lang w:val="ru-RU"/>
              </w:rPr>
              <w:t xml:space="preserve"> 6 м, 30 м2, сотовый поликарбонат</w:t>
            </w:r>
          </w:p>
        </w:tc>
        <w:tc>
          <w:tcPr>
            <w:tcW w:w="2041" w:type="dxa"/>
            <w:vAlign w:val="center"/>
          </w:tcPr>
          <w:p w14:paraId="5ED13C52" w14:textId="77777777" w:rsidR="007C25A9" w:rsidRDefault="00000000">
            <w:proofErr w:type="spellStart"/>
            <w:r>
              <w:rPr>
                <w:sz w:val="18"/>
              </w:rPr>
              <w:t>от</w:t>
            </w:r>
            <w:proofErr w:type="spellEnd"/>
            <w:r>
              <w:rPr>
                <w:sz w:val="18"/>
              </w:rPr>
              <w:t xml:space="preserve"> 195 000 </w:t>
            </w:r>
            <w:proofErr w:type="spellStart"/>
            <w:r>
              <w:rPr>
                <w:sz w:val="18"/>
              </w:rPr>
              <w:t>руб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7C25A9" w14:paraId="7567E9CF" w14:textId="77777777">
        <w:trPr>
          <w:jc w:val="center"/>
        </w:trPr>
        <w:tc>
          <w:tcPr>
            <w:tcW w:w="2835" w:type="dxa"/>
            <w:shd w:val="clear" w:color="auto" w:fill="F1EEE8"/>
            <w:vAlign w:val="center"/>
          </w:tcPr>
          <w:p w14:paraId="6071099D" w14:textId="77777777" w:rsidR="007C25A9" w:rsidRDefault="00000000">
            <w:r>
              <w:rPr>
                <w:sz w:val="18"/>
              </w:rPr>
              <w:t>Навес для 3 - 4 авто</w:t>
            </w:r>
          </w:p>
        </w:tc>
        <w:tc>
          <w:tcPr>
            <w:tcW w:w="4535" w:type="dxa"/>
            <w:vAlign w:val="center"/>
          </w:tcPr>
          <w:p w14:paraId="6B8AA9FE" w14:textId="77777777" w:rsidR="007C25A9" w:rsidRPr="00EF07A5" w:rsidRDefault="00000000">
            <w:pPr>
              <w:rPr>
                <w:lang w:val="ru-RU"/>
              </w:rPr>
            </w:pPr>
            <w:r w:rsidRPr="00EF07A5">
              <w:rPr>
                <w:sz w:val="18"/>
                <w:lang w:val="ru-RU"/>
              </w:rPr>
              <w:t xml:space="preserve">от 9 </w:t>
            </w:r>
            <w:r>
              <w:rPr>
                <w:sz w:val="18"/>
              </w:rPr>
              <w:t>x</w:t>
            </w:r>
            <w:r w:rsidRPr="00EF07A5">
              <w:rPr>
                <w:sz w:val="18"/>
                <w:lang w:val="ru-RU"/>
              </w:rPr>
              <w:t xml:space="preserve"> 6 м, от 54 м2, материал по задаче</w:t>
            </w:r>
          </w:p>
        </w:tc>
        <w:tc>
          <w:tcPr>
            <w:tcW w:w="2041" w:type="dxa"/>
            <w:vAlign w:val="center"/>
          </w:tcPr>
          <w:p w14:paraId="41A86CEF" w14:textId="77777777" w:rsidR="007C25A9" w:rsidRDefault="00000000">
            <w:proofErr w:type="spellStart"/>
            <w:r>
              <w:rPr>
                <w:sz w:val="18"/>
              </w:rPr>
              <w:t>индивидуально</w:t>
            </w:r>
            <w:proofErr w:type="spellEnd"/>
          </w:p>
        </w:tc>
      </w:tr>
      <w:tr w:rsidR="007C25A9" w14:paraId="78995AFB" w14:textId="77777777">
        <w:trPr>
          <w:jc w:val="center"/>
        </w:trPr>
        <w:tc>
          <w:tcPr>
            <w:tcW w:w="2835" w:type="dxa"/>
            <w:shd w:val="clear" w:color="auto" w:fill="F1EEE8"/>
            <w:vAlign w:val="center"/>
          </w:tcPr>
          <w:p w14:paraId="2E819400" w14:textId="77777777" w:rsidR="007C25A9" w:rsidRDefault="00000000">
            <w:r>
              <w:rPr>
                <w:sz w:val="18"/>
              </w:rPr>
              <w:t>Навес над террасой</w:t>
            </w:r>
          </w:p>
        </w:tc>
        <w:tc>
          <w:tcPr>
            <w:tcW w:w="4535" w:type="dxa"/>
            <w:vAlign w:val="center"/>
          </w:tcPr>
          <w:p w14:paraId="3C1789C2" w14:textId="77777777" w:rsidR="007C25A9" w:rsidRPr="00EF07A5" w:rsidRDefault="00000000">
            <w:pPr>
              <w:rPr>
                <w:lang w:val="ru-RU"/>
              </w:rPr>
            </w:pPr>
            <w:r w:rsidRPr="00EF07A5">
              <w:rPr>
                <w:sz w:val="18"/>
                <w:lang w:val="ru-RU"/>
              </w:rPr>
              <w:t>от 20 м2, поликарбонат или профлист</w:t>
            </w:r>
          </w:p>
        </w:tc>
        <w:tc>
          <w:tcPr>
            <w:tcW w:w="2041" w:type="dxa"/>
            <w:vAlign w:val="center"/>
          </w:tcPr>
          <w:p w14:paraId="6E0CB56F" w14:textId="77777777" w:rsidR="007C25A9" w:rsidRDefault="00000000">
            <w:proofErr w:type="spellStart"/>
            <w:r>
              <w:rPr>
                <w:sz w:val="18"/>
              </w:rPr>
              <w:t>от</w:t>
            </w:r>
            <w:proofErr w:type="spellEnd"/>
            <w:r>
              <w:rPr>
                <w:sz w:val="18"/>
              </w:rPr>
              <w:t xml:space="preserve"> 140 000 </w:t>
            </w:r>
            <w:proofErr w:type="spellStart"/>
            <w:r>
              <w:rPr>
                <w:sz w:val="18"/>
              </w:rPr>
              <w:t>руб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7C25A9" w14:paraId="26ECB2F1" w14:textId="77777777">
        <w:trPr>
          <w:jc w:val="center"/>
        </w:trPr>
        <w:tc>
          <w:tcPr>
            <w:tcW w:w="2835" w:type="dxa"/>
            <w:shd w:val="clear" w:color="auto" w:fill="F1EEE8"/>
            <w:vAlign w:val="center"/>
          </w:tcPr>
          <w:p w14:paraId="2E445289" w14:textId="77777777" w:rsidR="007C25A9" w:rsidRDefault="00000000">
            <w:r>
              <w:rPr>
                <w:sz w:val="18"/>
              </w:rPr>
              <w:t>Навес над входной группой</w:t>
            </w:r>
          </w:p>
        </w:tc>
        <w:tc>
          <w:tcPr>
            <w:tcW w:w="4535" w:type="dxa"/>
            <w:vAlign w:val="center"/>
          </w:tcPr>
          <w:p w14:paraId="0E1F1549" w14:textId="77777777" w:rsidR="007C25A9" w:rsidRDefault="00000000">
            <w:r>
              <w:rPr>
                <w:sz w:val="18"/>
              </w:rPr>
              <w:t>индивидуальный размер</w:t>
            </w:r>
          </w:p>
        </w:tc>
        <w:tc>
          <w:tcPr>
            <w:tcW w:w="2041" w:type="dxa"/>
            <w:vAlign w:val="center"/>
          </w:tcPr>
          <w:p w14:paraId="598037E2" w14:textId="77777777" w:rsidR="007C25A9" w:rsidRDefault="00000000">
            <w:r>
              <w:rPr>
                <w:sz w:val="18"/>
              </w:rPr>
              <w:t>после замера</w:t>
            </w:r>
          </w:p>
        </w:tc>
      </w:tr>
    </w:tbl>
    <w:p w14:paraId="61999939" w14:textId="77777777" w:rsidR="007C25A9" w:rsidRDefault="007C25A9"/>
    <w:p w14:paraId="5C97F918" w14:textId="77777777" w:rsidR="007C25A9" w:rsidRDefault="00000000">
      <w:r>
        <w:rPr>
          <w:b/>
        </w:rPr>
        <w:t>Обязательная подпись под блоком:</w:t>
      </w:r>
    </w:p>
    <w:p w14:paraId="4D3C024F" w14:textId="77777777" w:rsidR="007C25A9" w:rsidRPr="00EF07A5" w:rsidRDefault="00000000">
      <w:pPr>
        <w:rPr>
          <w:lang w:val="ru-RU"/>
        </w:rPr>
      </w:pPr>
      <w:r w:rsidRPr="00EF07A5">
        <w:rPr>
          <w:lang w:val="ru-RU"/>
        </w:rPr>
        <w:t>Цены указаны как ориентир. Мы не даем "красивую минимальную цену", если под ваш размер и нагрузку нужна более крепкая конструкция.</w:t>
      </w:r>
    </w:p>
    <w:p w14:paraId="12315C74" w14:textId="77777777" w:rsidR="007C25A9" w:rsidRPr="00EF07A5" w:rsidRDefault="00000000">
      <w:pPr>
        <w:pStyle w:val="21"/>
        <w:rPr>
          <w:lang w:val="ru-RU"/>
        </w:rPr>
      </w:pPr>
      <w:r w:rsidRPr="00EF07A5">
        <w:rPr>
          <w:rFonts w:ascii="Arial" w:eastAsia="Arial" w:hAnsi="Arial"/>
          <w:sz w:val="28"/>
          <w:lang w:val="ru-RU"/>
        </w:rPr>
        <w:t>8.5. Экран 5 - Как работаем и производство</w:t>
      </w:r>
    </w:p>
    <w:p w14:paraId="0AB49A1F" w14:textId="77777777" w:rsidR="007C25A9" w:rsidRDefault="00000000">
      <w:r w:rsidRPr="00EF07A5">
        <w:rPr>
          <w:lang w:val="ru-RU"/>
        </w:rPr>
        <w:t xml:space="preserve">Блок должен снять тревогу клиента по срокам, процессу, смете и качеству. </w:t>
      </w:r>
      <w:proofErr w:type="spellStart"/>
      <w:r>
        <w:t>Структура</w:t>
      </w:r>
      <w:proofErr w:type="spellEnd"/>
      <w:r>
        <w:t xml:space="preserve"> </w:t>
      </w:r>
      <w:proofErr w:type="spellStart"/>
      <w:r>
        <w:t>должна</w:t>
      </w:r>
      <w:proofErr w:type="spellEnd"/>
      <w:r>
        <w:t xml:space="preserve"> </w:t>
      </w:r>
      <w:proofErr w:type="spellStart"/>
      <w:r>
        <w:t>быть</w:t>
      </w:r>
      <w:proofErr w:type="spellEnd"/>
      <w:r>
        <w:t xml:space="preserve"> </w:t>
      </w:r>
      <w:proofErr w:type="spellStart"/>
      <w:r>
        <w:t>простой</w:t>
      </w:r>
      <w:proofErr w:type="spellEnd"/>
      <w:r>
        <w:t xml:space="preserve"> и линейной.</w:t>
      </w:r>
    </w:p>
    <w:p w14:paraId="4D8951C8" w14:textId="77777777" w:rsidR="007C25A9" w:rsidRPr="00EF07A5" w:rsidRDefault="00000000">
      <w:pPr>
        <w:pStyle w:val="a"/>
        <w:rPr>
          <w:lang w:val="ru-RU"/>
        </w:rPr>
      </w:pPr>
      <w:r w:rsidRPr="00EF07A5">
        <w:rPr>
          <w:sz w:val="20"/>
          <w:lang w:val="ru-RU"/>
        </w:rPr>
        <w:t>Заявка - клиент оставляет номер, размеры или фото места установки.</w:t>
      </w:r>
    </w:p>
    <w:p w14:paraId="28133A2D" w14:textId="77777777" w:rsidR="007C25A9" w:rsidRPr="00EF07A5" w:rsidRDefault="00000000">
      <w:pPr>
        <w:pStyle w:val="a"/>
        <w:rPr>
          <w:lang w:val="ru-RU"/>
        </w:rPr>
      </w:pPr>
      <w:r w:rsidRPr="00EF07A5">
        <w:rPr>
          <w:sz w:val="20"/>
          <w:lang w:val="ru-RU"/>
        </w:rPr>
        <w:t>Предварительный расчет - считаем ориентировочную стоимость по площади, материалу и типу конструкции.</w:t>
      </w:r>
    </w:p>
    <w:p w14:paraId="04ABA5FF" w14:textId="77777777" w:rsidR="007C25A9" w:rsidRPr="00EF07A5" w:rsidRDefault="00000000">
      <w:pPr>
        <w:pStyle w:val="a"/>
        <w:rPr>
          <w:lang w:val="ru-RU"/>
        </w:rPr>
      </w:pPr>
      <w:r w:rsidRPr="00EF07A5">
        <w:rPr>
          <w:sz w:val="20"/>
          <w:lang w:val="ru-RU"/>
        </w:rPr>
        <w:t>Замер - проверяем место установки, привязку к дому, грунт, уклоны и возможные ограничения.</w:t>
      </w:r>
    </w:p>
    <w:p w14:paraId="480BCC5A" w14:textId="77777777" w:rsidR="007C25A9" w:rsidRPr="00EF07A5" w:rsidRDefault="00000000">
      <w:pPr>
        <w:pStyle w:val="a"/>
        <w:rPr>
          <w:lang w:val="ru-RU"/>
        </w:rPr>
      </w:pPr>
      <w:r w:rsidRPr="00EF07A5">
        <w:rPr>
          <w:sz w:val="20"/>
          <w:lang w:val="ru-RU"/>
        </w:rPr>
        <w:t>Финальная смета - фиксируем конструкцию, материалы, кровлю, сроки и состав работ.</w:t>
      </w:r>
    </w:p>
    <w:p w14:paraId="07AB72B0" w14:textId="77777777" w:rsidR="007C25A9" w:rsidRPr="00EF07A5" w:rsidRDefault="00000000">
      <w:pPr>
        <w:pStyle w:val="a"/>
        <w:rPr>
          <w:lang w:val="ru-RU"/>
        </w:rPr>
      </w:pPr>
      <w:r w:rsidRPr="00EF07A5">
        <w:rPr>
          <w:sz w:val="20"/>
          <w:lang w:val="ru-RU"/>
        </w:rPr>
        <w:t>Производство - изготавливаем металлокаркас и готовим комплект под монтаж.</w:t>
      </w:r>
    </w:p>
    <w:p w14:paraId="575B832E" w14:textId="77777777" w:rsidR="007C25A9" w:rsidRPr="00EF07A5" w:rsidRDefault="00000000">
      <w:pPr>
        <w:pStyle w:val="a"/>
        <w:rPr>
          <w:lang w:val="ru-RU"/>
        </w:rPr>
      </w:pPr>
      <w:r w:rsidRPr="00EF07A5">
        <w:rPr>
          <w:sz w:val="20"/>
          <w:lang w:val="ru-RU"/>
        </w:rPr>
        <w:t>Монтаж - устанавливаем, проверяем геометрию, крепления и внешний вид.</w:t>
      </w:r>
    </w:p>
    <w:p w14:paraId="6CC47338" w14:textId="77777777" w:rsidR="007C25A9" w:rsidRPr="00EF07A5" w:rsidRDefault="00000000">
      <w:pPr>
        <w:rPr>
          <w:lang w:val="ru-RU"/>
        </w:rPr>
      </w:pPr>
      <w:r w:rsidRPr="00EF07A5">
        <w:rPr>
          <w:b/>
          <w:lang w:val="ru-RU"/>
        </w:rPr>
        <w:t>Отдельный смысловой блок:</w:t>
      </w:r>
    </w:p>
    <w:p w14:paraId="478520AE" w14:textId="77777777" w:rsidR="007C25A9" w:rsidRPr="00EF07A5" w:rsidRDefault="00000000">
      <w:pPr>
        <w:rPr>
          <w:lang w:val="ru-RU"/>
        </w:rPr>
      </w:pPr>
      <w:r w:rsidRPr="00EF07A5">
        <w:rPr>
          <w:b/>
          <w:lang w:val="ru-RU"/>
        </w:rPr>
        <w:t>Каркас - это хребет навеса. Кровлю видно сразу, но надежность навеса определяют опоры, балки, фермы, крепления и качество монтажа. Хороший навес начинается не с листа кровли. Он начинается с хребта - правильного каркаса.</w:t>
      </w:r>
    </w:p>
    <w:p w14:paraId="59439E6F" w14:textId="77777777" w:rsidR="007C25A9" w:rsidRPr="00EF07A5" w:rsidRDefault="00000000">
      <w:pPr>
        <w:pStyle w:val="21"/>
        <w:rPr>
          <w:lang w:val="ru-RU"/>
        </w:rPr>
      </w:pPr>
      <w:r w:rsidRPr="00EF07A5">
        <w:rPr>
          <w:rFonts w:ascii="Arial" w:eastAsia="Arial" w:hAnsi="Arial"/>
          <w:sz w:val="28"/>
          <w:lang w:val="ru-RU"/>
        </w:rPr>
        <w:t xml:space="preserve">8.6. Экран 6 - Финальная заявка и </w:t>
      </w:r>
      <w:r>
        <w:rPr>
          <w:rFonts w:ascii="Arial" w:eastAsia="Arial" w:hAnsi="Arial"/>
          <w:sz w:val="28"/>
        </w:rPr>
        <w:t>FAQ</w:t>
      </w:r>
    </w:p>
    <w:p w14:paraId="1221DF65" w14:textId="77777777" w:rsidR="007C25A9" w:rsidRPr="00EF07A5" w:rsidRDefault="00000000">
      <w:pPr>
        <w:rPr>
          <w:lang w:val="ru-RU"/>
        </w:rPr>
      </w:pPr>
      <w:r w:rsidRPr="00EF07A5">
        <w:rPr>
          <w:b/>
          <w:lang w:val="ru-RU"/>
        </w:rPr>
        <w:t>Заголовок:</w:t>
      </w:r>
    </w:p>
    <w:p w14:paraId="3883DBB7" w14:textId="77777777" w:rsidR="007C25A9" w:rsidRPr="00EF07A5" w:rsidRDefault="00000000">
      <w:pPr>
        <w:rPr>
          <w:lang w:val="ru-RU"/>
        </w:rPr>
      </w:pPr>
      <w:r w:rsidRPr="00EF07A5">
        <w:rPr>
          <w:b/>
          <w:sz w:val="22"/>
          <w:lang w:val="ru-RU"/>
        </w:rPr>
        <w:t>Рассчитаем стоимость навеса под ваш дом или участок</w:t>
      </w:r>
    </w:p>
    <w:p w14:paraId="3590D3E6" w14:textId="77777777" w:rsidR="007C25A9" w:rsidRPr="00EF07A5" w:rsidRDefault="00000000">
      <w:pPr>
        <w:rPr>
          <w:lang w:val="ru-RU"/>
        </w:rPr>
      </w:pPr>
      <w:r w:rsidRPr="00EF07A5">
        <w:rPr>
          <w:b/>
          <w:lang w:val="ru-RU"/>
        </w:rPr>
        <w:t>Подзаголовок:</w:t>
      </w:r>
    </w:p>
    <w:p w14:paraId="101DDEEC" w14:textId="77777777" w:rsidR="007C25A9" w:rsidRPr="00EF07A5" w:rsidRDefault="00000000">
      <w:pPr>
        <w:rPr>
          <w:lang w:val="ru-RU"/>
        </w:rPr>
      </w:pPr>
      <w:r w:rsidRPr="00EF07A5">
        <w:rPr>
          <w:lang w:val="ru-RU"/>
        </w:rPr>
        <w:t>Напишите, какой навес нужен: для автомобиля, террасы, входа или двора. Можно приложить размеры или фото места установки - так расчет будет точнее.</w:t>
      </w:r>
    </w:p>
    <w:p w14:paraId="64FDB855" w14:textId="77777777" w:rsidR="007C25A9" w:rsidRPr="00EF07A5" w:rsidRDefault="00000000">
      <w:pPr>
        <w:rPr>
          <w:lang w:val="ru-RU"/>
        </w:rPr>
      </w:pPr>
      <w:r w:rsidRPr="00EF07A5">
        <w:rPr>
          <w:b/>
          <w:lang w:val="ru-RU"/>
        </w:rPr>
        <w:t>Кнопка:</w:t>
      </w:r>
    </w:p>
    <w:p w14:paraId="74958259" w14:textId="77777777" w:rsidR="007C25A9" w:rsidRPr="00EF07A5" w:rsidRDefault="00000000">
      <w:pPr>
        <w:rPr>
          <w:lang w:val="ru-RU"/>
        </w:rPr>
      </w:pPr>
      <w:r w:rsidRPr="00EF07A5">
        <w:rPr>
          <w:lang w:val="ru-RU"/>
        </w:rPr>
        <w:t>Получить расчет</w:t>
      </w:r>
    </w:p>
    <w:p w14:paraId="26B678A2" w14:textId="77777777" w:rsidR="007C25A9" w:rsidRPr="00EF07A5" w:rsidRDefault="00000000">
      <w:pPr>
        <w:rPr>
          <w:lang w:val="ru-RU"/>
        </w:rPr>
      </w:pPr>
      <w:r w:rsidRPr="00EF07A5">
        <w:rPr>
          <w:b/>
          <w:lang w:val="ru-RU"/>
        </w:rPr>
        <w:lastRenderedPageBreak/>
        <w:t>Микротекст:</w:t>
      </w:r>
    </w:p>
    <w:p w14:paraId="413EB2B2" w14:textId="77777777" w:rsidR="007C25A9" w:rsidRPr="00EF07A5" w:rsidRDefault="00000000">
      <w:pPr>
        <w:rPr>
          <w:lang w:val="ru-RU"/>
        </w:rPr>
      </w:pPr>
      <w:r w:rsidRPr="00EF07A5">
        <w:rPr>
          <w:lang w:val="ru-RU"/>
        </w:rPr>
        <w:t>Без навязывания. Сначала уточним задачу и дадим ориентир по стоимости.</w:t>
      </w:r>
    </w:p>
    <w:p w14:paraId="1D5A3A52" w14:textId="77777777" w:rsidR="007C25A9" w:rsidRPr="00EF07A5" w:rsidRDefault="00000000">
      <w:pPr>
        <w:pStyle w:val="1"/>
        <w:rPr>
          <w:lang w:val="ru-RU"/>
        </w:rPr>
      </w:pPr>
      <w:r w:rsidRPr="00EF07A5">
        <w:rPr>
          <w:rFonts w:ascii="Arial" w:eastAsia="Arial" w:hAnsi="Arial"/>
          <w:sz w:val="36"/>
          <w:lang w:val="ru-RU"/>
        </w:rPr>
        <w:t xml:space="preserve">9. </w:t>
      </w:r>
      <w:r>
        <w:rPr>
          <w:rFonts w:ascii="Arial" w:eastAsia="Arial" w:hAnsi="Arial"/>
          <w:sz w:val="36"/>
        </w:rPr>
        <w:t>FAQ</w:t>
      </w:r>
    </w:p>
    <w:p w14:paraId="297C2598" w14:textId="77777777" w:rsidR="007C25A9" w:rsidRPr="00EF07A5" w:rsidRDefault="00000000">
      <w:pPr>
        <w:rPr>
          <w:lang w:val="ru-RU"/>
        </w:rPr>
      </w:pPr>
      <w:r w:rsidRPr="00EF07A5">
        <w:rPr>
          <w:b/>
          <w:lang w:val="ru-RU"/>
        </w:rPr>
        <w:t>Почему у вас не самый дешевый навес?</w:t>
      </w:r>
    </w:p>
    <w:p w14:paraId="1ABB0ED7" w14:textId="77777777" w:rsidR="007C25A9" w:rsidRPr="00EF07A5" w:rsidRDefault="00000000">
      <w:pPr>
        <w:rPr>
          <w:lang w:val="ru-RU"/>
        </w:rPr>
      </w:pPr>
      <w:r w:rsidRPr="00EF07A5">
        <w:rPr>
          <w:lang w:val="ru-RU"/>
        </w:rPr>
        <w:t>Потому что мы не снижаем цену за счет слабого металла, сомнительных креплений и упрощенного монтажа. Навес должен выдерживать снег, ветер и сезонные нагрузки, а не просто красиво выглядеть в день установки.</w:t>
      </w:r>
    </w:p>
    <w:p w14:paraId="153500AF" w14:textId="77777777" w:rsidR="007C25A9" w:rsidRPr="00EF07A5" w:rsidRDefault="00000000">
      <w:pPr>
        <w:rPr>
          <w:lang w:val="ru-RU"/>
        </w:rPr>
      </w:pPr>
      <w:r w:rsidRPr="00EF07A5">
        <w:rPr>
          <w:b/>
          <w:lang w:val="ru-RU"/>
        </w:rPr>
        <w:t>Можно сделать дешевле 6 000 руб./м2?</w:t>
      </w:r>
    </w:p>
    <w:p w14:paraId="2D68045B" w14:textId="77777777" w:rsidR="007C25A9" w:rsidRPr="00EF07A5" w:rsidRDefault="00000000">
      <w:pPr>
        <w:rPr>
          <w:lang w:val="ru-RU"/>
        </w:rPr>
      </w:pPr>
      <w:r w:rsidRPr="00EF07A5">
        <w:rPr>
          <w:lang w:val="ru-RU"/>
        </w:rPr>
        <w:t>Иногда итоговая цена может быть ниже или выше в зависимости от площади и конструкции, но мы не делаем заведомо слабые решения ради минимальной цены. Если видим, что конструкция будет ненадежной, честно скажем об этом.</w:t>
      </w:r>
    </w:p>
    <w:p w14:paraId="0A7BD52E" w14:textId="77777777" w:rsidR="007C25A9" w:rsidRPr="00EF07A5" w:rsidRDefault="00000000">
      <w:pPr>
        <w:rPr>
          <w:lang w:val="ru-RU"/>
        </w:rPr>
      </w:pPr>
      <w:r w:rsidRPr="00EF07A5">
        <w:rPr>
          <w:b/>
          <w:lang w:val="ru-RU"/>
        </w:rPr>
        <w:t>Что входит в стоимость?</w:t>
      </w:r>
    </w:p>
    <w:p w14:paraId="4BADE914" w14:textId="77777777" w:rsidR="007C25A9" w:rsidRPr="00EF07A5" w:rsidRDefault="00000000">
      <w:pPr>
        <w:rPr>
          <w:lang w:val="ru-RU"/>
        </w:rPr>
      </w:pPr>
      <w:r w:rsidRPr="00EF07A5">
        <w:rPr>
          <w:lang w:val="ru-RU"/>
        </w:rPr>
        <w:t>Обычно в расчет входят каркас, кровля, изготовление, доставка и монтаж. Точный состав зависит от проекта, фундамента, креплений и условий на объекте.</w:t>
      </w:r>
    </w:p>
    <w:p w14:paraId="69D373EA" w14:textId="77777777" w:rsidR="007C25A9" w:rsidRPr="00EF07A5" w:rsidRDefault="00000000">
      <w:pPr>
        <w:rPr>
          <w:lang w:val="ru-RU"/>
        </w:rPr>
      </w:pPr>
      <w:r w:rsidRPr="00EF07A5">
        <w:rPr>
          <w:b/>
          <w:lang w:val="ru-RU"/>
        </w:rPr>
        <w:t>Что лучше: профлист, металлочерепица или поликарбонат?</w:t>
      </w:r>
    </w:p>
    <w:p w14:paraId="7012B511" w14:textId="77777777" w:rsidR="007C25A9" w:rsidRPr="00EF07A5" w:rsidRDefault="00000000">
      <w:pPr>
        <w:rPr>
          <w:lang w:val="ru-RU"/>
        </w:rPr>
      </w:pPr>
      <w:r w:rsidRPr="00EF07A5">
        <w:rPr>
          <w:lang w:val="ru-RU"/>
        </w:rPr>
        <w:t>Профлист - практичный и доступный. Металлочерепица - более капитальная и красивая рядом с домом. Сотовый поликарбонат - легче визуально и пропускает свет. Лучше выбирать после понимания задачи и места установки.</w:t>
      </w:r>
    </w:p>
    <w:p w14:paraId="18B93DF2" w14:textId="77777777" w:rsidR="007C25A9" w:rsidRPr="00EF07A5" w:rsidRDefault="00000000">
      <w:pPr>
        <w:rPr>
          <w:lang w:val="ru-RU"/>
        </w:rPr>
      </w:pPr>
      <w:r w:rsidRPr="00EF07A5">
        <w:rPr>
          <w:b/>
          <w:lang w:val="ru-RU"/>
        </w:rPr>
        <w:t>Делаете навесы по Москве и области?</w:t>
      </w:r>
    </w:p>
    <w:p w14:paraId="158A2EA1" w14:textId="77777777" w:rsidR="007C25A9" w:rsidRPr="00EF07A5" w:rsidRDefault="00000000">
      <w:pPr>
        <w:rPr>
          <w:lang w:val="ru-RU"/>
        </w:rPr>
      </w:pPr>
      <w:r w:rsidRPr="00EF07A5">
        <w:rPr>
          <w:lang w:val="ru-RU"/>
        </w:rPr>
        <w:t>Да, работаем по Москве и Московской области. Условия выезда и монтажа зависят от удаленности и объема работ.</w:t>
      </w:r>
    </w:p>
    <w:p w14:paraId="712B956D" w14:textId="77777777" w:rsidR="007C25A9" w:rsidRPr="00EF07A5" w:rsidRDefault="00000000">
      <w:pPr>
        <w:rPr>
          <w:lang w:val="ru-RU"/>
        </w:rPr>
      </w:pPr>
      <w:r w:rsidRPr="00EF07A5">
        <w:rPr>
          <w:b/>
          <w:lang w:val="ru-RU"/>
        </w:rPr>
        <w:t>Можно сделать расчет по фото?</w:t>
      </w:r>
    </w:p>
    <w:p w14:paraId="3010669E" w14:textId="77777777" w:rsidR="007C25A9" w:rsidRPr="00EF07A5" w:rsidRDefault="00000000">
      <w:pPr>
        <w:rPr>
          <w:lang w:val="ru-RU"/>
        </w:rPr>
      </w:pPr>
      <w:r w:rsidRPr="00EF07A5">
        <w:rPr>
          <w:lang w:val="ru-RU"/>
        </w:rPr>
        <w:t>Предварительно - да. Для точной сметы лучше сделать замер, потому что важны размеры, уклоны, грунт, место крепления и удобство монтажа.</w:t>
      </w:r>
    </w:p>
    <w:p w14:paraId="003D8428" w14:textId="77777777" w:rsidR="007C25A9" w:rsidRPr="00EF07A5" w:rsidRDefault="00000000">
      <w:pPr>
        <w:pStyle w:val="1"/>
        <w:rPr>
          <w:lang w:val="ru-RU"/>
        </w:rPr>
      </w:pPr>
      <w:r w:rsidRPr="00EF07A5">
        <w:rPr>
          <w:rFonts w:ascii="Arial" w:eastAsia="Arial" w:hAnsi="Arial"/>
          <w:sz w:val="36"/>
          <w:lang w:val="ru-RU"/>
        </w:rPr>
        <w:t xml:space="preserve">10. </w:t>
      </w:r>
      <w:r>
        <w:rPr>
          <w:rFonts w:ascii="Arial" w:eastAsia="Arial" w:hAnsi="Arial"/>
          <w:sz w:val="36"/>
        </w:rPr>
        <w:t>UI</w:t>
      </w:r>
      <w:r w:rsidRPr="00EF07A5">
        <w:rPr>
          <w:rFonts w:ascii="Arial" w:eastAsia="Arial" w:hAnsi="Arial"/>
          <w:sz w:val="36"/>
          <w:lang w:val="ru-RU"/>
        </w:rPr>
        <w:t>, формы и модальные окна</w:t>
      </w:r>
    </w:p>
    <w:p w14:paraId="5303B451" w14:textId="77777777" w:rsidR="007C25A9" w:rsidRPr="00EF07A5" w:rsidRDefault="00000000">
      <w:pPr>
        <w:rPr>
          <w:lang w:val="ru-RU"/>
        </w:rPr>
      </w:pPr>
      <w:r w:rsidRPr="00EF07A5">
        <w:rPr>
          <w:lang w:val="ru-RU"/>
        </w:rPr>
        <w:t>Все формы должны быть короткими, удобными и не перегружать первый экран. Основной сценарий - кнопка открывает красивое модальное окно с минимальным количеством полей.</w:t>
      </w:r>
    </w:p>
    <w:p w14:paraId="502973B3" w14:textId="77777777" w:rsidR="007C25A9" w:rsidRDefault="00000000">
      <w:pPr>
        <w:pStyle w:val="21"/>
      </w:pPr>
      <w:r>
        <w:rPr>
          <w:rFonts w:ascii="Arial" w:eastAsia="Arial" w:hAnsi="Arial"/>
          <w:sz w:val="28"/>
        </w:rPr>
        <w:t>10.1. Основные CTA-кнопки</w:t>
      </w:r>
    </w:p>
    <w:p w14:paraId="61486DF2" w14:textId="77777777" w:rsidR="007C25A9" w:rsidRPr="00EF07A5" w:rsidRDefault="00000000">
      <w:pPr>
        <w:pStyle w:val="a0"/>
        <w:rPr>
          <w:lang w:val="ru-RU"/>
        </w:rPr>
      </w:pPr>
      <w:r w:rsidRPr="00EF07A5">
        <w:rPr>
          <w:sz w:val="20"/>
          <w:lang w:val="ru-RU"/>
        </w:rPr>
        <w:t>Основная кнопка: фон #2</w:t>
      </w:r>
      <w:r>
        <w:rPr>
          <w:sz w:val="20"/>
        </w:rPr>
        <w:t>F</w:t>
      </w:r>
      <w:r w:rsidRPr="00EF07A5">
        <w:rPr>
          <w:sz w:val="20"/>
          <w:lang w:val="ru-RU"/>
        </w:rPr>
        <w:t>3438, текст #</w:t>
      </w:r>
      <w:r>
        <w:rPr>
          <w:sz w:val="20"/>
        </w:rPr>
        <w:t>F</w:t>
      </w:r>
      <w:r w:rsidRPr="00EF07A5">
        <w:rPr>
          <w:sz w:val="20"/>
          <w:lang w:val="ru-RU"/>
        </w:rPr>
        <w:t>7</w:t>
      </w:r>
      <w:r>
        <w:rPr>
          <w:sz w:val="20"/>
        </w:rPr>
        <w:t>F</w:t>
      </w:r>
      <w:r w:rsidRPr="00EF07A5">
        <w:rPr>
          <w:sz w:val="20"/>
          <w:lang w:val="ru-RU"/>
        </w:rPr>
        <w:t>5</w:t>
      </w:r>
      <w:r>
        <w:rPr>
          <w:sz w:val="20"/>
        </w:rPr>
        <w:t>F</w:t>
      </w:r>
      <w:r w:rsidRPr="00EF07A5">
        <w:rPr>
          <w:sz w:val="20"/>
          <w:lang w:val="ru-RU"/>
        </w:rPr>
        <w:t xml:space="preserve">1, </w:t>
      </w:r>
      <w:r>
        <w:rPr>
          <w:sz w:val="20"/>
        </w:rPr>
        <w:t>hover</w:t>
      </w:r>
      <w:r w:rsidRPr="00EF07A5">
        <w:rPr>
          <w:sz w:val="20"/>
          <w:lang w:val="ru-RU"/>
        </w:rPr>
        <w:t xml:space="preserve"> #1</w:t>
      </w:r>
      <w:r>
        <w:rPr>
          <w:sz w:val="20"/>
        </w:rPr>
        <w:t>F</w:t>
      </w:r>
      <w:r w:rsidRPr="00EF07A5">
        <w:rPr>
          <w:sz w:val="20"/>
          <w:lang w:val="ru-RU"/>
        </w:rPr>
        <w:t>2429.</w:t>
      </w:r>
    </w:p>
    <w:p w14:paraId="32AEC78A" w14:textId="77777777" w:rsidR="007C25A9" w:rsidRPr="00EF07A5" w:rsidRDefault="00000000">
      <w:pPr>
        <w:pStyle w:val="a0"/>
        <w:rPr>
          <w:lang w:val="ru-RU"/>
        </w:rPr>
      </w:pPr>
      <w:r w:rsidRPr="00EF07A5">
        <w:rPr>
          <w:sz w:val="20"/>
          <w:lang w:val="ru-RU"/>
        </w:rPr>
        <w:t>Акцентная кнопка: фон #</w:t>
      </w:r>
      <w:r>
        <w:rPr>
          <w:sz w:val="20"/>
        </w:rPr>
        <w:t>AE</w:t>
      </w:r>
      <w:r w:rsidRPr="00EF07A5">
        <w:rPr>
          <w:sz w:val="20"/>
          <w:lang w:val="ru-RU"/>
        </w:rPr>
        <w:t>7</w:t>
      </w:r>
      <w:r>
        <w:rPr>
          <w:sz w:val="20"/>
        </w:rPr>
        <w:t>B</w:t>
      </w:r>
      <w:r w:rsidRPr="00EF07A5">
        <w:rPr>
          <w:sz w:val="20"/>
          <w:lang w:val="ru-RU"/>
        </w:rPr>
        <w:t>43, текст #</w:t>
      </w:r>
      <w:r>
        <w:rPr>
          <w:sz w:val="20"/>
        </w:rPr>
        <w:t>FFFFFF</w:t>
      </w:r>
      <w:r w:rsidRPr="00EF07A5">
        <w:rPr>
          <w:sz w:val="20"/>
          <w:lang w:val="ru-RU"/>
        </w:rPr>
        <w:t xml:space="preserve">, </w:t>
      </w:r>
      <w:r>
        <w:rPr>
          <w:sz w:val="20"/>
        </w:rPr>
        <w:t>hover</w:t>
      </w:r>
      <w:r w:rsidRPr="00EF07A5">
        <w:rPr>
          <w:sz w:val="20"/>
          <w:lang w:val="ru-RU"/>
        </w:rPr>
        <w:t xml:space="preserve"> #946737.</w:t>
      </w:r>
    </w:p>
    <w:p w14:paraId="7629BED0" w14:textId="77777777" w:rsidR="007C25A9" w:rsidRPr="00EF07A5" w:rsidRDefault="00000000">
      <w:pPr>
        <w:pStyle w:val="a0"/>
        <w:rPr>
          <w:lang w:val="ru-RU"/>
        </w:rPr>
      </w:pPr>
      <w:r w:rsidRPr="00EF07A5">
        <w:rPr>
          <w:sz w:val="20"/>
          <w:lang w:val="ru-RU"/>
        </w:rPr>
        <w:t>Вторичная кнопка: прозрачный фон, рамка #</w:t>
      </w:r>
      <w:r>
        <w:rPr>
          <w:sz w:val="20"/>
        </w:rPr>
        <w:t>D</w:t>
      </w:r>
      <w:r w:rsidRPr="00EF07A5">
        <w:rPr>
          <w:sz w:val="20"/>
          <w:lang w:val="ru-RU"/>
        </w:rPr>
        <w:t>9</w:t>
      </w:r>
      <w:r>
        <w:rPr>
          <w:sz w:val="20"/>
        </w:rPr>
        <w:t>D</w:t>
      </w:r>
      <w:r w:rsidRPr="00EF07A5">
        <w:rPr>
          <w:sz w:val="20"/>
          <w:lang w:val="ru-RU"/>
        </w:rPr>
        <w:t>4</w:t>
      </w:r>
      <w:r>
        <w:rPr>
          <w:sz w:val="20"/>
        </w:rPr>
        <w:t>CC</w:t>
      </w:r>
      <w:r w:rsidRPr="00EF07A5">
        <w:rPr>
          <w:sz w:val="20"/>
          <w:lang w:val="ru-RU"/>
        </w:rPr>
        <w:t>, текст #2</w:t>
      </w:r>
      <w:r>
        <w:rPr>
          <w:sz w:val="20"/>
        </w:rPr>
        <w:t>F</w:t>
      </w:r>
      <w:r w:rsidRPr="00EF07A5">
        <w:rPr>
          <w:sz w:val="20"/>
          <w:lang w:val="ru-RU"/>
        </w:rPr>
        <w:t xml:space="preserve">3438, </w:t>
      </w:r>
      <w:r>
        <w:rPr>
          <w:sz w:val="20"/>
        </w:rPr>
        <w:t>hover</w:t>
      </w:r>
      <w:r w:rsidRPr="00EF07A5">
        <w:rPr>
          <w:sz w:val="20"/>
          <w:lang w:val="ru-RU"/>
        </w:rPr>
        <w:t xml:space="preserve"> фон #</w:t>
      </w:r>
      <w:r>
        <w:rPr>
          <w:sz w:val="20"/>
        </w:rPr>
        <w:t>F</w:t>
      </w:r>
      <w:r w:rsidRPr="00EF07A5">
        <w:rPr>
          <w:sz w:val="20"/>
          <w:lang w:val="ru-RU"/>
        </w:rPr>
        <w:t>4</w:t>
      </w:r>
      <w:r>
        <w:rPr>
          <w:sz w:val="20"/>
        </w:rPr>
        <w:t>F</w:t>
      </w:r>
      <w:r w:rsidRPr="00EF07A5">
        <w:rPr>
          <w:sz w:val="20"/>
          <w:lang w:val="ru-RU"/>
        </w:rPr>
        <w:t>0</w:t>
      </w:r>
      <w:r>
        <w:rPr>
          <w:sz w:val="20"/>
        </w:rPr>
        <w:t>EA</w:t>
      </w:r>
      <w:r w:rsidRPr="00EF07A5">
        <w:rPr>
          <w:sz w:val="20"/>
          <w:lang w:val="ru-RU"/>
        </w:rPr>
        <w:t>.</w:t>
      </w:r>
    </w:p>
    <w:p w14:paraId="3A8A2EEB" w14:textId="77777777" w:rsidR="007C25A9" w:rsidRDefault="00000000">
      <w:pPr>
        <w:pStyle w:val="a0"/>
      </w:pPr>
      <w:proofErr w:type="spellStart"/>
      <w:r>
        <w:rPr>
          <w:sz w:val="20"/>
        </w:rPr>
        <w:t>Скругление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кнопок</w:t>
      </w:r>
      <w:proofErr w:type="spellEnd"/>
      <w:r>
        <w:rPr>
          <w:sz w:val="20"/>
        </w:rPr>
        <w:t>: 12 - 16 px.</w:t>
      </w:r>
    </w:p>
    <w:p w14:paraId="6236C2DD" w14:textId="77777777" w:rsidR="007C25A9" w:rsidRDefault="00000000">
      <w:pPr>
        <w:pStyle w:val="a0"/>
      </w:pPr>
      <w:r>
        <w:rPr>
          <w:sz w:val="20"/>
        </w:rPr>
        <w:t>Высота кнопок desktop: 50 - 56 px.</w:t>
      </w:r>
    </w:p>
    <w:p w14:paraId="69DE7BCA" w14:textId="77777777" w:rsidR="007C25A9" w:rsidRDefault="00000000">
      <w:pPr>
        <w:pStyle w:val="a0"/>
      </w:pPr>
      <w:r>
        <w:rPr>
          <w:sz w:val="20"/>
        </w:rPr>
        <w:t>Высота кнопок mobile: 48 - 52 px.</w:t>
      </w:r>
    </w:p>
    <w:p w14:paraId="173FD69E" w14:textId="77777777" w:rsidR="007C25A9" w:rsidRPr="00EF07A5" w:rsidRDefault="00000000">
      <w:pPr>
        <w:pStyle w:val="a0"/>
        <w:rPr>
          <w:lang w:val="ru-RU"/>
        </w:rPr>
      </w:pPr>
      <w:r w:rsidRPr="00EF07A5">
        <w:rPr>
          <w:sz w:val="20"/>
          <w:lang w:val="ru-RU"/>
        </w:rPr>
        <w:t>На одном экране не должно быть больше одной визуально главной кнопки.</w:t>
      </w:r>
    </w:p>
    <w:p w14:paraId="071923E6" w14:textId="77777777" w:rsidR="007C25A9" w:rsidRPr="00EF07A5" w:rsidRDefault="00000000">
      <w:pPr>
        <w:pStyle w:val="21"/>
        <w:rPr>
          <w:lang w:val="ru-RU"/>
        </w:rPr>
      </w:pPr>
      <w:r w:rsidRPr="00EF07A5">
        <w:rPr>
          <w:rFonts w:ascii="Arial" w:eastAsia="Arial" w:hAnsi="Arial"/>
          <w:sz w:val="28"/>
          <w:lang w:val="ru-RU"/>
        </w:rPr>
        <w:lastRenderedPageBreak/>
        <w:t>10.2. Модальные формы</w:t>
      </w:r>
    </w:p>
    <w:p w14:paraId="6A82E061" w14:textId="77777777" w:rsidR="007C25A9" w:rsidRPr="00EF07A5" w:rsidRDefault="00000000">
      <w:pPr>
        <w:rPr>
          <w:lang w:val="ru-RU"/>
        </w:rPr>
      </w:pPr>
      <w:r w:rsidRPr="00EF07A5">
        <w:rPr>
          <w:lang w:val="ru-RU"/>
        </w:rPr>
        <w:t xml:space="preserve">По нажатию на основные </w:t>
      </w:r>
      <w:r>
        <w:t>CTA</w:t>
      </w:r>
      <w:r w:rsidRPr="00EF07A5">
        <w:rPr>
          <w:lang w:val="ru-RU"/>
        </w:rPr>
        <w:t xml:space="preserve"> открывается модальное окно. </w:t>
      </w:r>
      <w:proofErr w:type="spellStart"/>
      <w:r w:rsidRPr="00EF07A5">
        <w:rPr>
          <w:lang w:val="ru-RU"/>
        </w:rPr>
        <w:t>Модалка</w:t>
      </w:r>
      <w:proofErr w:type="spellEnd"/>
      <w:r w:rsidRPr="00EF07A5">
        <w:rPr>
          <w:lang w:val="ru-RU"/>
        </w:rPr>
        <w:t xml:space="preserve"> должна выглядеть как аккуратный сервисный интерфейс, а не как агрессивный попап.</w:t>
      </w:r>
    </w:p>
    <w:p w14:paraId="39E6E16D" w14:textId="77777777" w:rsidR="007C25A9" w:rsidRDefault="00000000">
      <w:pPr>
        <w:pStyle w:val="a0"/>
      </w:pPr>
      <w:proofErr w:type="spellStart"/>
      <w:r>
        <w:rPr>
          <w:sz w:val="20"/>
        </w:rPr>
        <w:t>Фон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оверлея</w:t>
      </w:r>
      <w:proofErr w:type="spellEnd"/>
      <w:r>
        <w:rPr>
          <w:sz w:val="20"/>
        </w:rPr>
        <w:t xml:space="preserve">: </w:t>
      </w:r>
      <w:proofErr w:type="spellStart"/>
      <w:r>
        <w:rPr>
          <w:sz w:val="20"/>
        </w:rPr>
        <w:t>rgba</w:t>
      </w:r>
      <w:proofErr w:type="spellEnd"/>
      <w:r>
        <w:rPr>
          <w:sz w:val="20"/>
        </w:rPr>
        <w:t>(31,36,41,0.55).</w:t>
      </w:r>
    </w:p>
    <w:p w14:paraId="6962D38F" w14:textId="77777777" w:rsidR="007C25A9" w:rsidRPr="00EF07A5" w:rsidRDefault="00000000">
      <w:pPr>
        <w:pStyle w:val="a0"/>
        <w:rPr>
          <w:lang w:val="ru-RU"/>
        </w:rPr>
      </w:pPr>
      <w:r w:rsidRPr="00EF07A5">
        <w:rPr>
          <w:sz w:val="20"/>
          <w:lang w:val="ru-RU"/>
        </w:rPr>
        <w:t>Фон модального окна: #</w:t>
      </w:r>
      <w:r>
        <w:rPr>
          <w:sz w:val="20"/>
        </w:rPr>
        <w:t>FFFFFF</w:t>
      </w:r>
      <w:r w:rsidRPr="00EF07A5">
        <w:rPr>
          <w:sz w:val="20"/>
          <w:lang w:val="ru-RU"/>
        </w:rPr>
        <w:t xml:space="preserve"> или #</w:t>
      </w:r>
      <w:r>
        <w:rPr>
          <w:sz w:val="20"/>
        </w:rPr>
        <w:t>F</w:t>
      </w:r>
      <w:r w:rsidRPr="00EF07A5">
        <w:rPr>
          <w:sz w:val="20"/>
          <w:lang w:val="ru-RU"/>
        </w:rPr>
        <w:t>7</w:t>
      </w:r>
      <w:r>
        <w:rPr>
          <w:sz w:val="20"/>
        </w:rPr>
        <w:t>F</w:t>
      </w:r>
      <w:r w:rsidRPr="00EF07A5">
        <w:rPr>
          <w:sz w:val="20"/>
          <w:lang w:val="ru-RU"/>
        </w:rPr>
        <w:t>5</w:t>
      </w:r>
      <w:r>
        <w:rPr>
          <w:sz w:val="20"/>
        </w:rPr>
        <w:t>F</w:t>
      </w:r>
      <w:r w:rsidRPr="00EF07A5">
        <w:rPr>
          <w:sz w:val="20"/>
          <w:lang w:val="ru-RU"/>
        </w:rPr>
        <w:t>1.</w:t>
      </w:r>
    </w:p>
    <w:p w14:paraId="0F5B014C" w14:textId="77777777" w:rsidR="007C25A9" w:rsidRDefault="00000000">
      <w:pPr>
        <w:pStyle w:val="a0"/>
      </w:pPr>
      <w:proofErr w:type="spellStart"/>
      <w:r>
        <w:rPr>
          <w:sz w:val="20"/>
        </w:rPr>
        <w:t>Скругление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окна</w:t>
      </w:r>
      <w:proofErr w:type="spellEnd"/>
      <w:r>
        <w:rPr>
          <w:sz w:val="20"/>
        </w:rPr>
        <w:t>: 18 - 24 px.</w:t>
      </w:r>
    </w:p>
    <w:p w14:paraId="314D8D1D" w14:textId="77777777" w:rsidR="007C25A9" w:rsidRDefault="00000000">
      <w:pPr>
        <w:pStyle w:val="a0"/>
      </w:pPr>
      <w:r>
        <w:rPr>
          <w:sz w:val="20"/>
        </w:rPr>
        <w:t>Максимальная ширина desktop: 460 - 520 px.</w:t>
      </w:r>
    </w:p>
    <w:p w14:paraId="072B5679" w14:textId="77777777" w:rsidR="007C25A9" w:rsidRDefault="00000000">
      <w:pPr>
        <w:pStyle w:val="a0"/>
      </w:pPr>
      <w:r>
        <w:rPr>
          <w:sz w:val="20"/>
        </w:rPr>
        <w:t>Внутренний отступ: 24 - 32 px.</w:t>
      </w:r>
    </w:p>
    <w:p w14:paraId="24A117A1" w14:textId="77777777" w:rsidR="007C25A9" w:rsidRDefault="00000000">
      <w:pPr>
        <w:pStyle w:val="a0"/>
      </w:pPr>
      <w:r>
        <w:rPr>
          <w:sz w:val="20"/>
        </w:rPr>
        <w:t>Заголовок: "Рассчитать стоимость навеса".</w:t>
      </w:r>
    </w:p>
    <w:p w14:paraId="531453C1" w14:textId="77777777" w:rsidR="007C25A9" w:rsidRPr="00EF07A5" w:rsidRDefault="00000000">
      <w:pPr>
        <w:pStyle w:val="a0"/>
        <w:rPr>
          <w:lang w:val="ru-RU"/>
        </w:rPr>
      </w:pPr>
      <w:r w:rsidRPr="00EF07A5">
        <w:rPr>
          <w:sz w:val="20"/>
          <w:lang w:val="ru-RU"/>
        </w:rPr>
        <w:t>Подзаголовок: "Оставьте телефон и коротко опишите задачу. Мы уточним размеры и дадим ориентир по стоимости."</w:t>
      </w:r>
    </w:p>
    <w:p w14:paraId="4DDDEBE7" w14:textId="77777777" w:rsidR="007C25A9" w:rsidRPr="00EF07A5" w:rsidRDefault="00000000">
      <w:pPr>
        <w:pStyle w:val="a0"/>
        <w:rPr>
          <w:lang w:val="ru-RU"/>
        </w:rPr>
      </w:pPr>
      <w:r w:rsidRPr="00EF07A5">
        <w:rPr>
          <w:sz w:val="20"/>
          <w:lang w:val="ru-RU"/>
        </w:rPr>
        <w:t>Поля: имя, телефон, тип навеса, комментарий.</w:t>
      </w:r>
    </w:p>
    <w:p w14:paraId="55AFE01F" w14:textId="77777777" w:rsidR="007C25A9" w:rsidRPr="00EF07A5" w:rsidRDefault="00000000">
      <w:pPr>
        <w:pStyle w:val="a0"/>
        <w:rPr>
          <w:lang w:val="ru-RU"/>
        </w:rPr>
      </w:pPr>
      <w:r w:rsidRPr="00EF07A5">
        <w:rPr>
          <w:sz w:val="20"/>
          <w:lang w:val="ru-RU"/>
        </w:rPr>
        <w:t xml:space="preserve">Поле "тип навеса" может быть </w:t>
      </w:r>
      <w:r>
        <w:rPr>
          <w:sz w:val="20"/>
        </w:rPr>
        <w:t>select</w:t>
      </w:r>
      <w:r w:rsidRPr="00EF07A5">
        <w:rPr>
          <w:sz w:val="20"/>
          <w:lang w:val="ru-RU"/>
        </w:rPr>
        <w:t>: для 1 авто, для 2 авто, для 3 - 4 авто, к дому, над террасой, над входом, другое.</w:t>
      </w:r>
    </w:p>
    <w:p w14:paraId="5735F1FB" w14:textId="77777777" w:rsidR="007C25A9" w:rsidRDefault="00000000">
      <w:pPr>
        <w:pStyle w:val="a0"/>
      </w:pPr>
      <w:proofErr w:type="spellStart"/>
      <w:r>
        <w:rPr>
          <w:sz w:val="20"/>
        </w:rPr>
        <w:t>Комментарий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не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обязателен</w:t>
      </w:r>
      <w:proofErr w:type="spellEnd"/>
      <w:r>
        <w:rPr>
          <w:sz w:val="20"/>
        </w:rPr>
        <w:t>.</w:t>
      </w:r>
    </w:p>
    <w:p w14:paraId="4B911987" w14:textId="77777777" w:rsidR="007C25A9" w:rsidRDefault="00000000">
      <w:pPr>
        <w:pStyle w:val="a0"/>
      </w:pPr>
      <w:r>
        <w:rPr>
          <w:sz w:val="20"/>
        </w:rPr>
        <w:t>Кнопка отправки: "Получить расчет".</w:t>
      </w:r>
    </w:p>
    <w:p w14:paraId="188D26BD" w14:textId="77777777" w:rsidR="007C25A9" w:rsidRPr="00EF07A5" w:rsidRDefault="00000000">
      <w:pPr>
        <w:pStyle w:val="a0"/>
        <w:rPr>
          <w:lang w:val="ru-RU"/>
        </w:rPr>
      </w:pPr>
      <w:r w:rsidRPr="00EF07A5">
        <w:rPr>
          <w:sz w:val="20"/>
          <w:lang w:val="ru-RU"/>
        </w:rPr>
        <w:t>Крестик закрытия должен быть видимым, но не крупным.</w:t>
      </w:r>
    </w:p>
    <w:p w14:paraId="7A13DA34" w14:textId="77777777" w:rsidR="007C25A9" w:rsidRDefault="00000000">
      <w:pPr>
        <w:pStyle w:val="a0"/>
      </w:pPr>
      <w:r w:rsidRPr="00EF07A5">
        <w:rPr>
          <w:sz w:val="20"/>
          <w:lang w:val="ru-RU"/>
        </w:rPr>
        <w:t xml:space="preserve">После отправки показывать аккуратный </w:t>
      </w:r>
      <w:r>
        <w:rPr>
          <w:sz w:val="20"/>
        </w:rPr>
        <w:t>success</w:t>
      </w:r>
      <w:r w:rsidRPr="00EF07A5">
        <w:rPr>
          <w:sz w:val="20"/>
          <w:lang w:val="ru-RU"/>
        </w:rPr>
        <w:t xml:space="preserve"> </w:t>
      </w:r>
      <w:r>
        <w:rPr>
          <w:sz w:val="20"/>
        </w:rPr>
        <w:t>state</w:t>
      </w:r>
      <w:r w:rsidRPr="00EF07A5">
        <w:rPr>
          <w:sz w:val="20"/>
          <w:lang w:val="ru-RU"/>
        </w:rPr>
        <w:t xml:space="preserve">: "Заявка отправлена. </w:t>
      </w:r>
      <w:proofErr w:type="spellStart"/>
      <w:r>
        <w:rPr>
          <w:sz w:val="20"/>
        </w:rPr>
        <w:t>Мы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свяжемся</w:t>
      </w:r>
      <w:proofErr w:type="spellEnd"/>
      <w:r>
        <w:rPr>
          <w:sz w:val="20"/>
        </w:rPr>
        <w:t xml:space="preserve"> с </w:t>
      </w:r>
      <w:proofErr w:type="spellStart"/>
      <w:r>
        <w:rPr>
          <w:sz w:val="20"/>
        </w:rPr>
        <w:t>вами</w:t>
      </w:r>
      <w:proofErr w:type="spellEnd"/>
      <w:r>
        <w:rPr>
          <w:sz w:val="20"/>
        </w:rPr>
        <w:t xml:space="preserve"> для уточнения деталей."</w:t>
      </w:r>
    </w:p>
    <w:p w14:paraId="66A6E9E9" w14:textId="77777777" w:rsidR="007C25A9" w:rsidRDefault="00000000">
      <w:pPr>
        <w:pStyle w:val="21"/>
      </w:pPr>
      <w:r>
        <w:rPr>
          <w:rFonts w:ascii="Arial" w:eastAsia="Arial" w:hAnsi="Arial"/>
          <w:sz w:val="28"/>
        </w:rPr>
        <w:t>10.3. Маска телефона и валидация</w:t>
      </w:r>
    </w:p>
    <w:p w14:paraId="2C687493" w14:textId="77777777" w:rsidR="007C25A9" w:rsidRPr="00EF07A5" w:rsidRDefault="00000000">
      <w:pPr>
        <w:rPr>
          <w:lang w:val="ru-RU"/>
        </w:rPr>
      </w:pPr>
      <w:r w:rsidRPr="00EF07A5">
        <w:rPr>
          <w:b/>
          <w:lang w:val="ru-RU"/>
        </w:rPr>
        <w:t>Телефонная маска обязательна. Формат для России: +7 (999) 999-99-99.</w:t>
      </w:r>
    </w:p>
    <w:p w14:paraId="3E4CF894" w14:textId="77777777" w:rsidR="007C25A9" w:rsidRPr="00EF07A5" w:rsidRDefault="00000000">
      <w:pPr>
        <w:pStyle w:val="a0"/>
        <w:rPr>
          <w:lang w:val="ru-RU"/>
        </w:rPr>
      </w:pPr>
      <w:r w:rsidRPr="00EF07A5">
        <w:rPr>
          <w:sz w:val="20"/>
          <w:lang w:val="ru-RU"/>
        </w:rPr>
        <w:t>При фокусе в поле телефона автоматически показывать начало +7.</w:t>
      </w:r>
    </w:p>
    <w:p w14:paraId="29E9230E" w14:textId="77777777" w:rsidR="007C25A9" w:rsidRPr="00EF07A5" w:rsidRDefault="00000000">
      <w:pPr>
        <w:pStyle w:val="a0"/>
        <w:rPr>
          <w:lang w:val="ru-RU"/>
        </w:rPr>
      </w:pPr>
      <w:r w:rsidRPr="00EF07A5">
        <w:rPr>
          <w:sz w:val="20"/>
          <w:lang w:val="ru-RU"/>
        </w:rPr>
        <w:t>Если пользователь первым символом вводит 7 или 8, подставлять +7.</w:t>
      </w:r>
    </w:p>
    <w:p w14:paraId="6FF28907" w14:textId="77777777" w:rsidR="007C25A9" w:rsidRPr="00EF07A5" w:rsidRDefault="00000000">
      <w:pPr>
        <w:pStyle w:val="a0"/>
        <w:rPr>
          <w:lang w:val="ru-RU"/>
        </w:rPr>
      </w:pPr>
      <w:r w:rsidRPr="00EF07A5">
        <w:rPr>
          <w:sz w:val="20"/>
          <w:lang w:val="ru-RU"/>
        </w:rPr>
        <w:t>Если первый вводимый символ не 7 и не 8, значение не принимать и оставить +7.</w:t>
      </w:r>
    </w:p>
    <w:p w14:paraId="467FD38B" w14:textId="77777777" w:rsidR="007C25A9" w:rsidRPr="00EF07A5" w:rsidRDefault="00000000">
      <w:pPr>
        <w:pStyle w:val="a0"/>
        <w:rPr>
          <w:lang w:val="ru-RU"/>
        </w:rPr>
      </w:pPr>
      <w:r w:rsidRPr="00EF07A5">
        <w:rPr>
          <w:sz w:val="20"/>
          <w:lang w:val="ru-RU"/>
        </w:rPr>
        <w:t>Следующая цифра после +7 должна быть 9. Если пользователь вводит другую цифру, не принимать ее.</w:t>
      </w:r>
    </w:p>
    <w:p w14:paraId="30E35B08" w14:textId="77777777" w:rsidR="007C25A9" w:rsidRPr="00EF07A5" w:rsidRDefault="00000000">
      <w:pPr>
        <w:pStyle w:val="a0"/>
        <w:rPr>
          <w:lang w:val="ru-RU"/>
        </w:rPr>
      </w:pPr>
      <w:r w:rsidRPr="00EF07A5">
        <w:rPr>
          <w:sz w:val="20"/>
          <w:lang w:val="ru-RU"/>
        </w:rPr>
        <w:t>Поле должно принимать только цифры, пробелы, скобки и дефисы, сформированные маской.</w:t>
      </w:r>
    </w:p>
    <w:p w14:paraId="1D280C16" w14:textId="77777777" w:rsidR="007C25A9" w:rsidRPr="00EF07A5" w:rsidRDefault="00000000">
      <w:pPr>
        <w:pStyle w:val="a0"/>
        <w:rPr>
          <w:lang w:val="ru-RU"/>
        </w:rPr>
      </w:pPr>
      <w:r w:rsidRPr="00EF07A5">
        <w:rPr>
          <w:sz w:val="20"/>
          <w:lang w:val="ru-RU"/>
        </w:rPr>
        <w:t>Нельзя отправлять форму, если номер неполный.</w:t>
      </w:r>
    </w:p>
    <w:p w14:paraId="24647B17" w14:textId="77777777" w:rsidR="007C25A9" w:rsidRPr="00EF07A5" w:rsidRDefault="00000000">
      <w:pPr>
        <w:pStyle w:val="a0"/>
        <w:rPr>
          <w:lang w:val="ru-RU"/>
        </w:rPr>
      </w:pPr>
      <w:r w:rsidRPr="00EF07A5">
        <w:rPr>
          <w:sz w:val="20"/>
          <w:lang w:val="ru-RU"/>
        </w:rPr>
        <w:t>При ошибке показать спокойный текст: "Укажите номер в формате +7 (9</w:t>
      </w:r>
      <w:r>
        <w:rPr>
          <w:sz w:val="20"/>
        </w:rPr>
        <w:t>XX</w:t>
      </w:r>
      <w:r w:rsidRPr="00EF07A5">
        <w:rPr>
          <w:sz w:val="20"/>
          <w:lang w:val="ru-RU"/>
        </w:rPr>
        <w:t xml:space="preserve">) </w:t>
      </w:r>
      <w:r>
        <w:rPr>
          <w:sz w:val="20"/>
        </w:rPr>
        <w:t>XXX</w:t>
      </w:r>
      <w:r w:rsidRPr="00EF07A5">
        <w:rPr>
          <w:sz w:val="20"/>
          <w:lang w:val="ru-RU"/>
        </w:rPr>
        <w:t>-</w:t>
      </w:r>
      <w:r>
        <w:rPr>
          <w:sz w:val="20"/>
        </w:rPr>
        <w:t>XX</w:t>
      </w:r>
      <w:r w:rsidRPr="00EF07A5">
        <w:rPr>
          <w:sz w:val="20"/>
          <w:lang w:val="ru-RU"/>
        </w:rPr>
        <w:t>-</w:t>
      </w:r>
      <w:r>
        <w:rPr>
          <w:sz w:val="20"/>
        </w:rPr>
        <w:t>XX</w:t>
      </w:r>
      <w:r w:rsidRPr="00EF07A5">
        <w:rPr>
          <w:sz w:val="20"/>
          <w:lang w:val="ru-RU"/>
        </w:rPr>
        <w:t>".</w:t>
      </w:r>
    </w:p>
    <w:p w14:paraId="3DD2E5B1" w14:textId="77777777" w:rsidR="007C25A9" w:rsidRPr="00EF07A5" w:rsidRDefault="00000000">
      <w:pPr>
        <w:pStyle w:val="a0"/>
        <w:rPr>
          <w:lang w:val="ru-RU"/>
        </w:rPr>
      </w:pPr>
      <w:r w:rsidRPr="00EF07A5">
        <w:rPr>
          <w:sz w:val="20"/>
          <w:lang w:val="ru-RU"/>
        </w:rPr>
        <w:t xml:space="preserve">Не использовать красные агрессивные </w:t>
      </w:r>
      <w:proofErr w:type="spellStart"/>
      <w:r w:rsidRPr="00EF07A5">
        <w:rPr>
          <w:sz w:val="20"/>
          <w:lang w:val="ru-RU"/>
        </w:rPr>
        <w:t>алерты</w:t>
      </w:r>
      <w:proofErr w:type="spellEnd"/>
      <w:r w:rsidRPr="00EF07A5">
        <w:rPr>
          <w:sz w:val="20"/>
          <w:lang w:val="ru-RU"/>
        </w:rPr>
        <w:t xml:space="preserve"> на весь экран. Ошибка должна быть локальной под полем.</w:t>
      </w:r>
    </w:p>
    <w:p w14:paraId="5EC283F3" w14:textId="77777777" w:rsidR="007C25A9" w:rsidRDefault="00000000">
      <w:pPr>
        <w:pStyle w:val="21"/>
      </w:pPr>
      <w:r>
        <w:rPr>
          <w:rFonts w:ascii="Arial" w:eastAsia="Arial" w:hAnsi="Arial"/>
          <w:sz w:val="28"/>
        </w:rPr>
        <w:t>10.4. Минимум полей</w:t>
      </w:r>
    </w:p>
    <w:p w14:paraId="674CFA82" w14:textId="77777777" w:rsidR="007C25A9" w:rsidRPr="00EF07A5" w:rsidRDefault="00000000">
      <w:pPr>
        <w:pStyle w:val="a0"/>
        <w:rPr>
          <w:lang w:val="ru-RU"/>
        </w:rPr>
      </w:pPr>
      <w:r w:rsidRPr="00EF07A5">
        <w:rPr>
          <w:sz w:val="20"/>
          <w:lang w:val="ru-RU"/>
        </w:rPr>
        <w:t>Главная форма не должна быть длиннее 4 полей.</w:t>
      </w:r>
    </w:p>
    <w:p w14:paraId="0F334963" w14:textId="77777777" w:rsidR="007C25A9" w:rsidRPr="00EF07A5" w:rsidRDefault="00000000">
      <w:pPr>
        <w:pStyle w:val="a0"/>
        <w:rPr>
          <w:lang w:val="ru-RU"/>
        </w:rPr>
      </w:pPr>
      <w:r w:rsidRPr="00EF07A5">
        <w:rPr>
          <w:sz w:val="20"/>
          <w:lang w:val="ru-RU"/>
        </w:rPr>
        <w:t>На мобильном сначала показывать имя и телефон, затем тип навеса и комментарий.</w:t>
      </w:r>
    </w:p>
    <w:p w14:paraId="3D930D9E" w14:textId="77777777" w:rsidR="007C25A9" w:rsidRDefault="00000000">
      <w:pPr>
        <w:pStyle w:val="a0"/>
      </w:pPr>
      <w:proofErr w:type="spellStart"/>
      <w:r>
        <w:rPr>
          <w:sz w:val="20"/>
        </w:rPr>
        <w:t>Не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требовать</w:t>
      </w:r>
      <w:proofErr w:type="spellEnd"/>
      <w:r>
        <w:rPr>
          <w:sz w:val="20"/>
        </w:rPr>
        <w:t xml:space="preserve"> e-mail.</w:t>
      </w:r>
    </w:p>
    <w:p w14:paraId="4D7E3825" w14:textId="77777777" w:rsidR="007C25A9" w:rsidRPr="00EF07A5" w:rsidRDefault="00000000">
      <w:pPr>
        <w:pStyle w:val="a0"/>
        <w:rPr>
          <w:lang w:val="ru-RU"/>
        </w:rPr>
      </w:pPr>
      <w:r w:rsidRPr="00EF07A5">
        <w:rPr>
          <w:sz w:val="20"/>
          <w:lang w:val="ru-RU"/>
        </w:rPr>
        <w:t>Не требовать точные размеры до первого контакта.</w:t>
      </w:r>
    </w:p>
    <w:p w14:paraId="7E3CC3CC" w14:textId="77777777" w:rsidR="007C25A9" w:rsidRPr="00EF07A5" w:rsidRDefault="00000000">
      <w:pPr>
        <w:pStyle w:val="a0"/>
        <w:rPr>
          <w:lang w:val="ru-RU"/>
        </w:rPr>
      </w:pPr>
      <w:r w:rsidRPr="00EF07A5">
        <w:rPr>
          <w:sz w:val="20"/>
          <w:lang w:val="ru-RU"/>
        </w:rPr>
        <w:t>Если нужен файл или фото, сделать это отдельной дополнительной опцией после основной заявки, а не обязательным полем.</w:t>
      </w:r>
    </w:p>
    <w:p w14:paraId="7C305993" w14:textId="77777777" w:rsidR="007C25A9" w:rsidRPr="00EF07A5" w:rsidRDefault="00000000">
      <w:pPr>
        <w:pStyle w:val="1"/>
        <w:rPr>
          <w:lang w:val="ru-RU"/>
        </w:rPr>
      </w:pPr>
      <w:r w:rsidRPr="00EF07A5">
        <w:rPr>
          <w:rFonts w:ascii="Arial" w:eastAsia="Arial" w:hAnsi="Arial"/>
          <w:sz w:val="36"/>
          <w:lang w:val="ru-RU"/>
        </w:rPr>
        <w:t>11. Адаптивность и мобильная версия</w:t>
      </w:r>
    </w:p>
    <w:p w14:paraId="65E94EF7" w14:textId="77777777" w:rsidR="007C25A9" w:rsidRDefault="00000000">
      <w:r w:rsidRPr="00EF07A5">
        <w:rPr>
          <w:lang w:val="ru-RU"/>
        </w:rPr>
        <w:t xml:space="preserve">Лендинг будет получать трафик из рекламы, поэтому мобильная версия является критичной. </w:t>
      </w:r>
      <w:proofErr w:type="spellStart"/>
      <w:r>
        <w:t>Она</w:t>
      </w:r>
      <w:proofErr w:type="spellEnd"/>
      <w:r>
        <w:t xml:space="preserve"> </w:t>
      </w:r>
      <w:proofErr w:type="spellStart"/>
      <w:r>
        <w:t>должна</w:t>
      </w:r>
      <w:proofErr w:type="spellEnd"/>
      <w:r>
        <w:t xml:space="preserve"> </w:t>
      </w:r>
      <w:proofErr w:type="spellStart"/>
      <w:r>
        <w:t>быть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урезанной, а основной по качеству.</w:t>
      </w:r>
    </w:p>
    <w:p w14:paraId="42874F98" w14:textId="77777777" w:rsidR="007C25A9" w:rsidRPr="00EF07A5" w:rsidRDefault="00000000">
      <w:pPr>
        <w:pStyle w:val="a0"/>
        <w:rPr>
          <w:lang w:val="ru-RU"/>
        </w:rPr>
      </w:pPr>
      <w:r w:rsidRPr="00EF07A5">
        <w:rPr>
          <w:sz w:val="20"/>
          <w:lang w:val="ru-RU"/>
        </w:rPr>
        <w:t xml:space="preserve">Шапка на </w:t>
      </w:r>
      <w:r>
        <w:rPr>
          <w:sz w:val="20"/>
        </w:rPr>
        <w:t>mobile</w:t>
      </w:r>
      <w:r w:rsidRPr="00EF07A5">
        <w:rPr>
          <w:sz w:val="20"/>
          <w:lang w:val="ru-RU"/>
        </w:rPr>
        <w:t>: логотип, телефон или иконка звонка, кнопка меню.</w:t>
      </w:r>
    </w:p>
    <w:p w14:paraId="5C054957" w14:textId="77777777" w:rsidR="007C25A9" w:rsidRPr="00EF07A5" w:rsidRDefault="00000000">
      <w:pPr>
        <w:pStyle w:val="a0"/>
        <w:rPr>
          <w:lang w:val="ru-RU"/>
        </w:rPr>
      </w:pPr>
      <w:r w:rsidRPr="00EF07A5">
        <w:rPr>
          <w:sz w:val="20"/>
          <w:lang w:val="ru-RU"/>
        </w:rPr>
        <w:lastRenderedPageBreak/>
        <w:t xml:space="preserve">Дополнительная тонкая полоска мессенджеров допустима: </w:t>
      </w:r>
      <w:r>
        <w:rPr>
          <w:sz w:val="20"/>
        </w:rPr>
        <w:t>WhatsApp</w:t>
      </w:r>
      <w:r w:rsidRPr="00EF07A5">
        <w:rPr>
          <w:sz w:val="20"/>
          <w:lang w:val="ru-RU"/>
        </w:rPr>
        <w:t xml:space="preserve">, </w:t>
      </w:r>
      <w:r>
        <w:rPr>
          <w:sz w:val="20"/>
        </w:rPr>
        <w:t>Telegram</w:t>
      </w:r>
      <w:r w:rsidRPr="00EF07A5">
        <w:rPr>
          <w:sz w:val="20"/>
          <w:lang w:val="ru-RU"/>
        </w:rPr>
        <w:t xml:space="preserve">, </w:t>
      </w:r>
      <w:r>
        <w:rPr>
          <w:sz w:val="20"/>
        </w:rPr>
        <w:t>Max</w:t>
      </w:r>
      <w:r w:rsidRPr="00EF07A5">
        <w:rPr>
          <w:sz w:val="20"/>
          <w:lang w:val="ru-RU"/>
        </w:rPr>
        <w:t>. Иконки монохромные в фирменных цветах сайта, без ярких фирменных зеленых и синих цветов.</w:t>
      </w:r>
    </w:p>
    <w:p w14:paraId="51DB879D" w14:textId="77777777" w:rsidR="007C25A9" w:rsidRPr="00EF07A5" w:rsidRDefault="00000000">
      <w:pPr>
        <w:pStyle w:val="a0"/>
        <w:rPr>
          <w:lang w:val="ru-RU"/>
        </w:rPr>
      </w:pPr>
      <w:r>
        <w:rPr>
          <w:sz w:val="20"/>
        </w:rPr>
        <w:t>Hero</w:t>
      </w:r>
      <w:r w:rsidRPr="00EF07A5">
        <w:rPr>
          <w:sz w:val="20"/>
          <w:lang w:val="ru-RU"/>
        </w:rPr>
        <w:t xml:space="preserve"> на </w:t>
      </w:r>
      <w:r>
        <w:rPr>
          <w:sz w:val="20"/>
        </w:rPr>
        <w:t>mobile</w:t>
      </w:r>
      <w:r w:rsidRPr="00EF07A5">
        <w:rPr>
          <w:sz w:val="20"/>
          <w:lang w:val="ru-RU"/>
        </w:rPr>
        <w:t>: заголовок, цена, 3 - 4 преимущества, кнопка, затем изображение.</w:t>
      </w:r>
    </w:p>
    <w:p w14:paraId="6DEE7949" w14:textId="77777777" w:rsidR="007C25A9" w:rsidRPr="00EF07A5" w:rsidRDefault="00000000">
      <w:pPr>
        <w:pStyle w:val="a0"/>
        <w:rPr>
          <w:lang w:val="ru-RU"/>
        </w:rPr>
      </w:pPr>
      <w:r w:rsidRPr="00EF07A5">
        <w:rPr>
          <w:sz w:val="20"/>
          <w:lang w:val="ru-RU"/>
        </w:rPr>
        <w:t>Карточки преимуществ и кейсов - в одну колонку.</w:t>
      </w:r>
    </w:p>
    <w:p w14:paraId="70AFCAE5" w14:textId="77777777" w:rsidR="007C25A9" w:rsidRPr="00EF07A5" w:rsidRDefault="00000000">
      <w:pPr>
        <w:pStyle w:val="a0"/>
        <w:rPr>
          <w:lang w:val="ru-RU"/>
        </w:rPr>
      </w:pPr>
      <w:r w:rsidRPr="00EF07A5">
        <w:rPr>
          <w:sz w:val="20"/>
          <w:lang w:val="ru-RU"/>
        </w:rPr>
        <w:t xml:space="preserve">Кнопки должны быть удобны для нажатия пальцем: не меньше 44 </w:t>
      </w:r>
      <w:proofErr w:type="spellStart"/>
      <w:r>
        <w:rPr>
          <w:sz w:val="20"/>
        </w:rPr>
        <w:t>px</w:t>
      </w:r>
      <w:proofErr w:type="spellEnd"/>
      <w:r w:rsidRPr="00EF07A5">
        <w:rPr>
          <w:sz w:val="20"/>
          <w:lang w:val="ru-RU"/>
        </w:rPr>
        <w:t xml:space="preserve"> по высоте.</w:t>
      </w:r>
    </w:p>
    <w:p w14:paraId="2307AA41" w14:textId="77777777" w:rsidR="007C25A9" w:rsidRPr="00EF07A5" w:rsidRDefault="00000000">
      <w:pPr>
        <w:pStyle w:val="a0"/>
        <w:rPr>
          <w:lang w:val="ru-RU"/>
        </w:rPr>
      </w:pPr>
      <w:r w:rsidRPr="00EF07A5">
        <w:rPr>
          <w:sz w:val="20"/>
          <w:lang w:val="ru-RU"/>
        </w:rPr>
        <w:t xml:space="preserve">Телефон и </w:t>
      </w:r>
      <w:r>
        <w:rPr>
          <w:sz w:val="20"/>
        </w:rPr>
        <w:t>CTA</w:t>
      </w:r>
      <w:r w:rsidRPr="00EF07A5">
        <w:rPr>
          <w:sz w:val="20"/>
          <w:lang w:val="ru-RU"/>
        </w:rPr>
        <w:t xml:space="preserve"> должны быть доступны без длинного поиска.</w:t>
      </w:r>
    </w:p>
    <w:p w14:paraId="781B4B36" w14:textId="77777777" w:rsidR="007C25A9" w:rsidRPr="00EF07A5" w:rsidRDefault="00000000">
      <w:pPr>
        <w:pStyle w:val="a0"/>
        <w:rPr>
          <w:lang w:val="ru-RU"/>
        </w:rPr>
      </w:pPr>
      <w:r w:rsidRPr="00EF07A5">
        <w:rPr>
          <w:sz w:val="20"/>
          <w:lang w:val="ru-RU"/>
        </w:rPr>
        <w:t xml:space="preserve">На мобильном не использовать тяжелые видеофоны, </w:t>
      </w:r>
      <w:proofErr w:type="spellStart"/>
      <w:r w:rsidRPr="00EF07A5">
        <w:rPr>
          <w:sz w:val="20"/>
          <w:lang w:val="ru-RU"/>
        </w:rPr>
        <w:t>автопроигрывание</w:t>
      </w:r>
      <w:proofErr w:type="spellEnd"/>
      <w:r w:rsidRPr="00EF07A5">
        <w:rPr>
          <w:sz w:val="20"/>
          <w:lang w:val="ru-RU"/>
        </w:rPr>
        <w:t xml:space="preserve"> и большие фоновые изображения без оптимизации.</w:t>
      </w:r>
    </w:p>
    <w:p w14:paraId="4A216162" w14:textId="77777777" w:rsidR="007C25A9" w:rsidRPr="00EF07A5" w:rsidRDefault="00000000">
      <w:pPr>
        <w:pStyle w:val="1"/>
        <w:rPr>
          <w:lang w:val="ru-RU"/>
        </w:rPr>
      </w:pPr>
      <w:r w:rsidRPr="00EF07A5">
        <w:rPr>
          <w:rFonts w:ascii="Arial" w:eastAsia="Arial" w:hAnsi="Arial"/>
          <w:sz w:val="36"/>
          <w:lang w:val="ru-RU"/>
        </w:rPr>
        <w:t>12. Скорость загрузки и производительность</w:t>
      </w:r>
    </w:p>
    <w:p w14:paraId="7DA1D5B9" w14:textId="77777777" w:rsidR="007C25A9" w:rsidRPr="00EF07A5" w:rsidRDefault="00000000">
      <w:pPr>
        <w:rPr>
          <w:lang w:val="ru-RU"/>
        </w:rPr>
      </w:pPr>
      <w:r w:rsidRPr="00EF07A5">
        <w:rPr>
          <w:b/>
          <w:lang w:val="ru-RU"/>
        </w:rPr>
        <w:t>Сайт делается под рекламный трафик. Это значит, что он не должен открываться долго. Медленная загрузка будет напрямую снижать конверсию и увеличивать стоимость заявки.</w:t>
      </w:r>
    </w:p>
    <w:p w14:paraId="44911457" w14:textId="77777777" w:rsidR="007C25A9" w:rsidRPr="00EF07A5" w:rsidRDefault="00000000">
      <w:pPr>
        <w:pStyle w:val="a0"/>
        <w:rPr>
          <w:lang w:val="ru-RU"/>
        </w:rPr>
      </w:pPr>
      <w:r w:rsidRPr="00EF07A5">
        <w:rPr>
          <w:sz w:val="20"/>
          <w:lang w:val="ru-RU"/>
        </w:rPr>
        <w:t>Цель по скорости: первый экран должен визуально появляться максимально быстро, без долгого белого экрана.</w:t>
      </w:r>
    </w:p>
    <w:p w14:paraId="0CC62A72" w14:textId="77777777" w:rsidR="007C25A9" w:rsidRPr="00EF07A5" w:rsidRDefault="00000000">
      <w:pPr>
        <w:pStyle w:val="a0"/>
        <w:rPr>
          <w:lang w:val="ru-RU"/>
        </w:rPr>
      </w:pPr>
      <w:r w:rsidRPr="00EF07A5">
        <w:rPr>
          <w:sz w:val="20"/>
          <w:lang w:val="ru-RU"/>
        </w:rPr>
        <w:t xml:space="preserve">Изображения должны быть оптимизированы: </w:t>
      </w:r>
      <w:proofErr w:type="spellStart"/>
      <w:r>
        <w:rPr>
          <w:sz w:val="20"/>
        </w:rPr>
        <w:t>WebP</w:t>
      </w:r>
      <w:proofErr w:type="spellEnd"/>
      <w:r w:rsidRPr="00EF07A5">
        <w:rPr>
          <w:sz w:val="20"/>
          <w:lang w:val="ru-RU"/>
        </w:rPr>
        <w:t xml:space="preserve"> или </w:t>
      </w:r>
      <w:r>
        <w:rPr>
          <w:sz w:val="20"/>
        </w:rPr>
        <w:t>AVIF</w:t>
      </w:r>
      <w:r w:rsidRPr="00EF07A5">
        <w:rPr>
          <w:sz w:val="20"/>
          <w:lang w:val="ru-RU"/>
        </w:rPr>
        <w:t xml:space="preserve">, правильные размеры под </w:t>
      </w:r>
      <w:r>
        <w:rPr>
          <w:sz w:val="20"/>
        </w:rPr>
        <w:t>desktop</w:t>
      </w:r>
      <w:r w:rsidRPr="00EF07A5">
        <w:rPr>
          <w:sz w:val="20"/>
          <w:lang w:val="ru-RU"/>
        </w:rPr>
        <w:t xml:space="preserve"> и </w:t>
      </w:r>
      <w:r>
        <w:rPr>
          <w:sz w:val="20"/>
        </w:rPr>
        <w:t>mobile</w:t>
      </w:r>
      <w:r w:rsidRPr="00EF07A5">
        <w:rPr>
          <w:sz w:val="20"/>
          <w:lang w:val="ru-RU"/>
        </w:rPr>
        <w:t xml:space="preserve">, </w:t>
      </w:r>
      <w:r>
        <w:rPr>
          <w:sz w:val="20"/>
        </w:rPr>
        <w:t>lazy</w:t>
      </w:r>
      <w:r w:rsidRPr="00EF07A5">
        <w:rPr>
          <w:sz w:val="20"/>
          <w:lang w:val="ru-RU"/>
        </w:rPr>
        <w:t xml:space="preserve"> </w:t>
      </w:r>
      <w:r>
        <w:rPr>
          <w:sz w:val="20"/>
        </w:rPr>
        <w:t>loading</w:t>
      </w:r>
      <w:r w:rsidRPr="00EF07A5">
        <w:rPr>
          <w:sz w:val="20"/>
          <w:lang w:val="ru-RU"/>
        </w:rPr>
        <w:t xml:space="preserve"> ниже первого экрана.</w:t>
      </w:r>
    </w:p>
    <w:p w14:paraId="29570CEA" w14:textId="77777777" w:rsidR="007C25A9" w:rsidRPr="00EF07A5" w:rsidRDefault="00000000">
      <w:pPr>
        <w:pStyle w:val="a0"/>
        <w:rPr>
          <w:lang w:val="ru-RU"/>
        </w:rPr>
      </w:pPr>
      <w:r>
        <w:rPr>
          <w:sz w:val="20"/>
        </w:rPr>
        <w:t>Hero</w:t>
      </w:r>
      <w:r w:rsidRPr="00EF07A5">
        <w:rPr>
          <w:sz w:val="20"/>
          <w:lang w:val="ru-RU"/>
        </w:rPr>
        <w:t>-изображение должно быть с приоритетной загрузкой, но не чрезмерного веса.</w:t>
      </w:r>
    </w:p>
    <w:p w14:paraId="0B973B03" w14:textId="77777777" w:rsidR="007C25A9" w:rsidRPr="00EF07A5" w:rsidRDefault="00000000">
      <w:pPr>
        <w:pStyle w:val="a0"/>
        <w:rPr>
          <w:lang w:val="ru-RU"/>
        </w:rPr>
      </w:pPr>
      <w:r w:rsidRPr="00EF07A5">
        <w:rPr>
          <w:sz w:val="20"/>
          <w:lang w:val="ru-RU"/>
        </w:rPr>
        <w:t>Не использовать тяжелые видео на первом экране.</w:t>
      </w:r>
    </w:p>
    <w:p w14:paraId="43BF98F0" w14:textId="77777777" w:rsidR="007C25A9" w:rsidRPr="00EF07A5" w:rsidRDefault="00000000">
      <w:pPr>
        <w:pStyle w:val="a0"/>
        <w:rPr>
          <w:lang w:val="ru-RU"/>
        </w:rPr>
      </w:pPr>
      <w:r w:rsidRPr="00EF07A5">
        <w:rPr>
          <w:sz w:val="20"/>
          <w:lang w:val="ru-RU"/>
        </w:rPr>
        <w:t>Не подключать лишние библиотеки ради простых эффектов.</w:t>
      </w:r>
    </w:p>
    <w:p w14:paraId="285B0788" w14:textId="77777777" w:rsidR="007C25A9" w:rsidRPr="00EF07A5" w:rsidRDefault="00000000">
      <w:pPr>
        <w:pStyle w:val="a0"/>
        <w:rPr>
          <w:lang w:val="ru-RU"/>
        </w:rPr>
      </w:pPr>
      <w:r w:rsidRPr="00EF07A5">
        <w:rPr>
          <w:sz w:val="20"/>
          <w:lang w:val="ru-RU"/>
        </w:rPr>
        <w:t>Не использовать тяжелые анимационные фреймворки без необходимости.</w:t>
      </w:r>
    </w:p>
    <w:p w14:paraId="473CA5CD" w14:textId="77777777" w:rsidR="007C25A9" w:rsidRPr="00EF07A5" w:rsidRDefault="00000000">
      <w:pPr>
        <w:pStyle w:val="a0"/>
        <w:rPr>
          <w:lang w:val="ru-RU"/>
        </w:rPr>
      </w:pPr>
      <w:r w:rsidRPr="00EF07A5">
        <w:rPr>
          <w:sz w:val="20"/>
          <w:lang w:val="ru-RU"/>
        </w:rPr>
        <w:t>Шрифты - локально или системные. Если подключаются веб-шрифты, использовать минимальное количество начертаний.</w:t>
      </w:r>
    </w:p>
    <w:p w14:paraId="7CB1888E" w14:textId="77777777" w:rsidR="007C25A9" w:rsidRPr="00EF07A5" w:rsidRDefault="00000000">
      <w:pPr>
        <w:pStyle w:val="a0"/>
        <w:rPr>
          <w:lang w:val="ru-RU"/>
        </w:rPr>
      </w:pPr>
      <w:r>
        <w:rPr>
          <w:sz w:val="20"/>
        </w:rPr>
        <w:t>CSS</w:t>
      </w:r>
      <w:r w:rsidRPr="00EF07A5">
        <w:rPr>
          <w:sz w:val="20"/>
          <w:lang w:val="ru-RU"/>
        </w:rPr>
        <w:t xml:space="preserve"> и </w:t>
      </w:r>
      <w:r>
        <w:rPr>
          <w:sz w:val="20"/>
        </w:rPr>
        <w:t>JS</w:t>
      </w:r>
      <w:r w:rsidRPr="00EF07A5">
        <w:rPr>
          <w:sz w:val="20"/>
          <w:lang w:val="ru-RU"/>
        </w:rPr>
        <w:t xml:space="preserve"> должны быть минимальными и сжатыми.</w:t>
      </w:r>
    </w:p>
    <w:p w14:paraId="41D09CAF" w14:textId="77777777" w:rsidR="007C25A9" w:rsidRPr="00EF07A5" w:rsidRDefault="00000000">
      <w:pPr>
        <w:pStyle w:val="a0"/>
        <w:rPr>
          <w:lang w:val="ru-RU"/>
        </w:rPr>
      </w:pPr>
      <w:r w:rsidRPr="00EF07A5">
        <w:rPr>
          <w:sz w:val="20"/>
          <w:lang w:val="ru-RU"/>
        </w:rPr>
        <w:t>Все сторонние скрипты аналитики и виджетов подключать аккуратно, чтобы они не блокировали первый экран.</w:t>
      </w:r>
    </w:p>
    <w:p w14:paraId="7B17AB08" w14:textId="77777777" w:rsidR="007C25A9" w:rsidRPr="00EF07A5" w:rsidRDefault="00000000">
      <w:pPr>
        <w:pStyle w:val="a0"/>
        <w:rPr>
          <w:lang w:val="ru-RU"/>
        </w:rPr>
      </w:pPr>
      <w:r w:rsidRPr="00EF07A5">
        <w:rPr>
          <w:sz w:val="20"/>
          <w:lang w:val="ru-RU"/>
        </w:rPr>
        <w:t xml:space="preserve">Рекомендуемая цель: </w:t>
      </w:r>
      <w:r>
        <w:rPr>
          <w:sz w:val="20"/>
        </w:rPr>
        <w:t>Google</w:t>
      </w:r>
      <w:r w:rsidRPr="00EF07A5">
        <w:rPr>
          <w:sz w:val="20"/>
          <w:lang w:val="ru-RU"/>
        </w:rPr>
        <w:t xml:space="preserve"> </w:t>
      </w:r>
      <w:proofErr w:type="spellStart"/>
      <w:r>
        <w:rPr>
          <w:sz w:val="20"/>
        </w:rPr>
        <w:t>PageSpeed</w:t>
      </w:r>
      <w:proofErr w:type="spellEnd"/>
      <w:r w:rsidRPr="00EF07A5">
        <w:rPr>
          <w:sz w:val="20"/>
          <w:lang w:val="ru-RU"/>
        </w:rPr>
        <w:t xml:space="preserve"> </w:t>
      </w:r>
      <w:r>
        <w:rPr>
          <w:sz w:val="20"/>
        </w:rPr>
        <w:t>mobile</w:t>
      </w:r>
      <w:r w:rsidRPr="00EF07A5">
        <w:rPr>
          <w:sz w:val="20"/>
          <w:lang w:val="ru-RU"/>
        </w:rPr>
        <w:t xml:space="preserve"> не ниже 80, </w:t>
      </w:r>
      <w:r>
        <w:rPr>
          <w:sz w:val="20"/>
        </w:rPr>
        <w:t>desktop</w:t>
      </w:r>
      <w:r w:rsidRPr="00EF07A5">
        <w:rPr>
          <w:sz w:val="20"/>
          <w:lang w:val="ru-RU"/>
        </w:rPr>
        <w:t xml:space="preserve"> не ниже 90 после внедрения аналитики и форм.</w:t>
      </w:r>
    </w:p>
    <w:p w14:paraId="56093A5B" w14:textId="77777777" w:rsidR="007C25A9" w:rsidRPr="00EF07A5" w:rsidRDefault="00000000">
      <w:pPr>
        <w:pStyle w:val="a0"/>
        <w:rPr>
          <w:lang w:val="ru-RU"/>
        </w:rPr>
      </w:pPr>
      <w:r>
        <w:rPr>
          <w:sz w:val="20"/>
        </w:rPr>
        <w:t>Core</w:t>
      </w:r>
      <w:r w:rsidRPr="00EF07A5">
        <w:rPr>
          <w:sz w:val="20"/>
          <w:lang w:val="ru-RU"/>
        </w:rPr>
        <w:t xml:space="preserve"> </w:t>
      </w:r>
      <w:r>
        <w:rPr>
          <w:sz w:val="20"/>
        </w:rPr>
        <w:t>Web</w:t>
      </w:r>
      <w:r w:rsidRPr="00EF07A5">
        <w:rPr>
          <w:sz w:val="20"/>
          <w:lang w:val="ru-RU"/>
        </w:rPr>
        <w:t xml:space="preserve"> </w:t>
      </w:r>
      <w:r>
        <w:rPr>
          <w:sz w:val="20"/>
        </w:rPr>
        <w:t>Vitals</w:t>
      </w:r>
      <w:r w:rsidRPr="00EF07A5">
        <w:rPr>
          <w:sz w:val="20"/>
          <w:lang w:val="ru-RU"/>
        </w:rPr>
        <w:t xml:space="preserve">: стремиться к </w:t>
      </w:r>
      <w:r>
        <w:rPr>
          <w:sz w:val="20"/>
        </w:rPr>
        <w:t>LCP</w:t>
      </w:r>
      <w:r w:rsidRPr="00EF07A5">
        <w:rPr>
          <w:sz w:val="20"/>
          <w:lang w:val="ru-RU"/>
        </w:rPr>
        <w:t xml:space="preserve"> менее 2,5 сек, </w:t>
      </w:r>
      <w:r>
        <w:rPr>
          <w:sz w:val="20"/>
        </w:rPr>
        <w:t>CLS</w:t>
      </w:r>
      <w:r w:rsidRPr="00EF07A5">
        <w:rPr>
          <w:sz w:val="20"/>
          <w:lang w:val="ru-RU"/>
        </w:rPr>
        <w:t xml:space="preserve"> менее 0,1, </w:t>
      </w:r>
      <w:r>
        <w:rPr>
          <w:sz w:val="20"/>
        </w:rPr>
        <w:t>INP</w:t>
      </w:r>
      <w:r w:rsidRPr="00EF07A5">
        <w:rPr>
          <w:sz w:val="20"/>
          <w:lang w:val="ru-RU"/>
        </w:rPr>
        <w:t xml:space="preserve"> менее 200 мс.</w:t>
      </w:r>
    </w:p>
    <w:p w14:paraId="3B1096FE" w14:textId="77777777" w:rsidR="007C25A9" w:rsidRPr="00EF07A5" w:rsidRDefault="00000000">
      <w:pPr>
        <w:pStyle w:val="a0"/>
        <w:rPr>
          <w:lang w:val="ru-RU"/>
        </w:rPr>
      </w:pPr>
      <w:r w:rsidRPr="00EF07A5">
        <w:rPr>
          <w:sz w:val="20"/>
          <w:lang w:val="ru-RU"/>
        </w:rPr>
        <w:t>Кнопки и формы должны работать сразу после загрузки интерфейса, без задержек из-за сторонних виджетов.</w:t>
      </w:r>
    </w:p>
    <w:p w14:paraId="067D5143" w14:textId="77777777" w:rsidR="007C25A9" w:rsidRPr="00EF07A5" w:rsidRDefault="00000000">
      <w:pPr>
        <w:pStyle w:val="1"/>
        <w:rPr>
          <w:lang w:val="ru-RU"/>
        </w:rPr>
      </w:pPr>
      <w:r w:rsidRPr="00EF07A5">
        <w:rPr>
          <w:rFonts w:ascii="Arial" w:eastAsia="Arial" w:hAnsi="Arial"/>
          <w:sz w:val="36"/>
          <w:lang w:val="ru-RU"/>
        </w:rPr>
        <w:t>13. Визуальные эффекты и анимации</w:t>
      </w:r>
    </w:p>
    <w:p w14:paraId="10A339A8" w14:textId="77777777" w:rsidR="007C25A9" w:rsidRPr="00EF07A5" w:rsidRDefault="00000000">
      <w:pPr>
        <w:rPr>
          <w:lang w:val="ru-RU"/>
        </w:rPr>
      </w:pPr>
      <w:r w:rsidRPr="00EF07A5">
        <w:rPr>
          <w:lang w:val="ru-RU"/>
        </w:rPr>
        <w:t>Эффекты должны усиливать аккуратность и современность сайта, но не превращать его в демонстрацию анимаций.</w:t>
      </w:r>
    </w:p>
    <w:p w14:paraId="60E78BFD" w14:textId="77777777" w:rsidR="007C25A9" w:rsidRPr="00EF07A5" w:rsidRDefault="00000000">
      <w:pPr>
        <w:pStyle w:val="a0"/>
        <w:rPr>
          <w:lang w:val="ru-RU"/>
        </w:rPr>
      </w:pPr>
      <w:r w:rsidRPr="00EF07A5">
        <w:rPr>
          <w:sz w:val="20"/>
          <w:lang w:val="ru-RU"/>
        </w:rPr>
        <w:t xml:space="preserve">Допустимые эффекты: мягкое появление блоков, плавный </w:t>
      </w:r>
      <w:r>
        <w:rPr>
          <w:sz w:val="20"/>
        </w:rPr>
        <w:t>hover</w:t>
      </w:r>
      <w:r w:rsidRPr="00EF07A5">
        <w:rPr>
          <w:sz w:val="20"/>
          <w:lang w:val="ru-RU"/>
        </w:rPr>
        <w:t xml:space="preserve"> карточек, легкое затемнение фото при наведении, плавное открытие модального окна.</w:t>
      </w:r>
    </w:p>
    <w:p w14:paraId="2DF25E53" w14:textId="77777777" w:rsidR="007C25A9" w:rsidRPr="00EF07A5" w:rsidRDefault="00000000">
      <w:pPr>
        <w:pStyle w:val="a0"/>
        <w:rPr>
          <w:lang w:val="ru-RU"/>
        </w:rPr>
      </w:pPr>
      <w:r w:rsidRPr="00EF07A5">
        <w:rPr>
          <w:sz w:val="20"/>
          <w:lang w:val="ru-RU"/>
        </w:rPr>
        <w:t xml:space="preserve">Длительность </w:t>
      </w:r>
      <w:r>
        <w:rPr>
          <w:sz w:val="20"/>
        </w:rPr>
        <w:t>hover</w:t>
      </w:r>
      <w:r w:rsidRPr="00EF07A5">
        <w:rPr>
          <w:sz w:val="20"/>
          <w:lang w:val="ru-RU"/>
        </w:rPr>
        <w:t xml:space="preserve"> и переходов: 180 - 260 мс.</w:t>
      </w:r>
    </w:p>
    <w:p w14:paraId="461961D4" w14:textId="77777777" w:rsidR="007C25A9" w:rsidRPr="00EF07A5" w:rsidRDefault="00000000">
      <w:pPr>
        <w:pStyle w:val="a0"/>
        <w:rPr>
          <w:lang w:val="ru-RU"/>
        </w:rPr>
      </w:pPr>
      <w:r w:rsidRPr="00EF07A5">
        <w:rPr>
          <w:sz w:val="20"/>
          <w:lang w:val="ru-RU"/>
        </w:rPr>
        <w:t>Не использовать резкие вылеты, параллакс на каждом блоке, сложные 3</w:t>
      </w:r>
      <w:r>
        <w:rPr>
          <w:sz w:val="20"/>
        </w:rPr>
        <w:t>D</w:t>
      </w:r>
      <w:r w:rsidRPr="00EF07A5">
        <w:rPr>
          <w:sz w:val="20"/>
          <w:lang w:val="ru-RU"/>
        </w:rPr>
        <w:t>-эффекты, кислотные градиенты, мигание и тяжелые фоновые анимации.</w:t>
      </w:r>
    </w:p>
    <w:p w14:paraId="56CAED63" w14:textId="77777777" w:rsidR="007C25A9" w:rsidRPr="00EF07A5" w:rsidRDefault="00000000">
      <w:pPr>
        <w:pStyle w:val="a0"/>
        <w:rPr>
          <w:lang w:val="ru-RU"/>
        </w:rPr>
      </w:pPr>
      <w:r w:rsidRPr="00EF07A5">
        <w:rPr>
          <w:sz w:val="20"/>
          <w:lang w:val="ru-RU"/>
        </w:rPr>
        <w:t xml:space="preserve">На </w:t>
      </w:r>
      <w:r>
        <w:rPr>
          <w:sz w:val="20"/>
        </w:rPr>
        <w:t>mobile</w:t>
      </w:r>
      <w:r w:rsidRPr="00EF07A5">
        <w:rPr>
          <w:sz w:val="20"/>
          <w:lang w:val="ru-RU"/>
        </w:rPr>
        <w:t xml:space="preserve"> эффекты должны быть минимальными, чтобы не тормозить страницу.</w:t>
      </w:r>
    </w:p>
    <w:p w14:paraId="4201D3F8" w14:textId="77777777" w:rsidR="007C25A9" w:rsidRPr="00EF07A5" w:rsidRDefault="00000000">
      <w:pPr>
        <w:pStyle w:val="a0"/>
        <w:rPr>
          <w:lang w:val="ru-RU"/>
        </w:rPr>
      </w:pPr>
      <w:r w:rsidRPr="00EF07A5">
        <w:rPr>
          <w:sz w:val="20"/>
          <w:lang w:val="ru-RU"/>
        </w:rPr>
        <w:t>Фокус должен быть на скорости, читабельности и заявке.</w:t>
      </w:r>
    </w:p>
    <w:p w14:paraId="5B2DA53D" w14:textId="77777777" w:rsidR="007C25A9" w:rsidRDefault="00000000">
      <w:pPr>
        <w:pStyle w:val="1"/>
      </w:pPr>
      <w:r>
        <w:rPr>
          <w:rFonts w:ascii="Arial" w:eastAsia="Arial" w:hAnsi="Arial"/>
          <w:sz w:val="36"/>
        </w:rPr>
        <w:t>14. Контент, фото и графика</w:t>
      </w:r>
    </w:p>
    <w:p w14:paraId="0128EE54" w14:textId="77777777" w:rsidR="007C25A9" w:rsidRPr="00EF07A5" w:rsidRDefault="00000000">
      <w:pPr>
        <w:pStyle w:val="a0"/>
        <w:rPr>
          <w:lang w:val="ru-RU"/>
        </w:rPr>
      </w:pPr>
      <w:r w:rsidRPr="00EF07A5">
        <w:rPr>
          <w:sz w:val="20"/>
          <w:lang w:val="ru-RU"/>
        </w:rPr>
        <w:t>Использовать реальные фото работ, если они достаточно качественные.</w:t>
      </w:r>
    </w:p>
    <w:p w14:paraId="1A4BC5D7" w14:textId="77777777" w:rsidR="007C25A9" w:rsidRPr="00EF07A5" w:rsidRDefault="00000000">
      <w:pPr>
        <w:pStyle w:val="a0"/>
        <w:rPr>
          <w:lang w:val="ru-RU"/>
        </w:rPr>
      </w:pPr>
      <w:r w:rsidRPr="00EF07A5">
        <w:rPr>
          <w:sz w:val="20"/>
          <w:lang w:val="ru-RU"/>
        </w:rPr>
        <w:lastRenderedPageBreak/>
        <w:t>Если реальные фото разного качества, привести их к единому стилю: свет, цвет, контраст, чистота кадра.</w:t>
      </w:r>
    </w:p>
    <w:p w14:paraId="67F17ADB" w14:textId="77777777" w:rsidR="007C25A9" w:rsidRPr="00EF07A5" w:rsidRDefault="00000000">
      <w:pPr>
        <w:pStyle w:val="a0"/>
        <w:rPr>
          <w:lang w:val="ru-RU"/>
        </w:rPr>
      </w:pPr>
      <w:r w:rsidRPr="00EF07A5">
        <w:rPr>
          <w:sz w:val="20"/>
          <w:lang w:val="ru-RU"/>
        </w:rPr>
        <w:t>Не менять форму реальных навесов на фото и не превращать их в фейковые рендеры.</w:t>
      </w:r>
    </w:p>
    <w:p w14:paraId="36032047" w14:textId="77777777" w:rsidR="007C25A9" w:rsidRPr="00EF07A5" w:rsidRDefault="00000000">
      <w:pPr>
        <w:pStyle w:val="a0"/>
        <w:rPr>
          <w:lang w:val="ru-RU"/>
        </w:rPr>
      </w:pPr>
      <w:r w:rsidRPr="00EF07A5">
        <w:rPr>
          <w:sz w:val="20"/>
          <w:lang w:val="ru-RU"/>
        </w:rPr>
        <w:t>Допустимо аккуратно убрать визуальный шум вокруг объекта, если он мешает восприятию.</w:t>
      </w:r>
    </w:p>
    <w:p w14:paraId="30FA1790" w14:textId="77777777" w:rsidR="007C25A9" w:rsidRPr="00EF07A5" w:rsidRDefault="00000000">
      <w:pPr>
        <w:pStyle w:val="a0"/>
        <w:rPr>
          <w:lang w:val="ru-RU"/>
        </w:rPr>
      </w:pPr>
      <w:r w:rsidRPr="00EF07A5">
        <w:rPr>
          <w:sz w:val="20"/>
          <w:lang w:val="ru-RU"/>
        </w:rPr>
        <w:t>Для новых визуалов использовать реалистичные сцены комфорт-класса: частные дома, аккуратные участки, навесы без перегруза и без дворцовой роскоши.</w:t>
      </w:r>
    </w:p>
    <w:p w14:paraId="0566CC01" w14:textId="77777777" w:rsidR="007C25A9" w:rsidRPr="00EF07A5" w:rsidRDefault="00000000">
      <w:pPr>
        <w:pStyle w:val="a0"/>
        <w:rPr>
          <w:lang w:val="ru-RU"/>
        </w:rPr>
      </w:pPr>
      <w:r w:rsidRPr="00EF07A5">
        <w:rPr>
          <w:sz w:val="20"/>
          <w:lang w:val="ru-RU"/>
        </w:rPr>
        <w:t>Не использовать стоковые фото улыбающихся строителей, клипарт, дешевые иконки и агрессивные баннеры.</w:t>
      </w:r>
    </w:p>
    <w:p w14:paraId="53ACE9ED" w14:textId="77777777" w:rsidR="007C25A9" w:rsidRPr="00EF07A5" w:rsidRDefault="00000000">
      <w:pPr>
        <w:pStyle w:val="a0"/>
        <w:rPr>
          <w:lang w:val="ru-RU"/>
        </w:rPr>
      </w:pPr>
      <w:r w:rsidRPr="00EF07A5">
        <w:rPr>
          <w:sz w:val="20"/>
          <w:lang w:val="ru-RU"/>
        </w:rPr>
        <w:t>Для графики использовать тонкие линии, схемы каркаса, простые пиктограммы материалов и этапов.</w:t>
      </w:r>
    </w:p>
    <w:p w14:paraId="2B96FF57" w14:textId="77777777" w:rsidR="007C25A9" w:rsidRDefault="00000000">
      <w:pPr>
        <w:pStyle w:val="1"/>
      </w:pPr>
      <w:r>
        <w:rPr>
          <w:rFonts w:ascii="Arial" w:eastAsia="Arial" w:hAnsi="Arial"/>
          <w:sz w:val="36"/>
        </w:rPr>
        <w:t>15. Технические требования к разработке</w:t>
      </w:r>
    </w:p>
    <w:p w14:paraId="5ACE8911" w14:textId="77777777" w:rsidR="007C25A9" w:rsidRPr="00EF07A5" w:rsidRDefault="00000000">
      <w:pPr>
        <w:pStyle w:val="a0"/>
        <w:rPr>
          <w:lang w:val="ru-RU"/>
        </w:rPr>
      </w:pPr>
      <w:r w:rsidRPr="00EF07A5">
        <w:rPr>
          <w:sz w:val="20"/>
          <w:lang w:val="ru-RU"/>
        </w:rPr>
        <w:t xml:space="preserve">Сайт должен быть адаптивным: </w:t>
      </w:r>
      <w:r>
        <w:rPr>
          <w:sz w:val="20"/>
        </w:rPr>
        <w:t>desktop</w:t>
      </w:r>
      <w:r w:rsidRPr="00EF07A5">
        <w:rPr>
          <w:sz w:val="20"/>
          <w:lang w:val="ru-RU"/>
        </w:rPr>
        <w:t xml:space="preserve">, </w:t>
      </w:r>
      <w:r>
        <w:rPr>
          <w:sz w:val="20"/>
        </w:rPr>
        <w:t>tablet</w:t>
      </w:r>
      <w:r w:rsidRPr="00EF07A5">
        <w:rPr>
          <w:sz w:val="20"/>
          <w:lang w:val="ru-RU"/>
        </w:rPr>
        <w:t xml:space="preserve">, </w:t>
      </w:r>
      <w:r>
        <w:rPr>
          <w:sz w:val="20"/>
        </w:rPr>
        <w:t>mobile</w:t>
      </w:r>
      <w:r w:rsidRPr="00EF07A5">
        <w:rPr>
          <w:sz w:val="20"/>
          <w:lang w:val="ru-RU"/>
        </w:rPr>
        <w:t>.</w:t>
      </w:r>
    </w:p>
    <w:p w14:paraId="406D308F" w14:textId="77777777" w:rsidR="007C25A9" w:rsidRPr="00EF07A5" w:rsidRDefault="00000000">
      <w:pPr>
        <w:pStyle w:val="a0"/>
        <w:rPr>
          <w:lang w:val="ru-RU"/>
        </w:rPr>
      </w:pPr>
      <w:r w:rsidRPr="00EF07A5">
        <w:rPr>
          <w:sz w:val="20"/>
          <w:lang w:val="ru-RU"/>
        </w:rPr>
        <w:t xml:space="preserve">Семантическая </w:t>
      </w:r>
      <w:r>
        <w:rPr>
          <w:sz w:val="20"/>
        </w:rPr>
        <w:t>HTML</w:t>
      </w:r>
      <w:r w:rsidRPr="00EF07A5">
        <w:rPr>
          <w:sz w:val="20"/>
          <w:lang w:val="ru-RU"/>
        </w:rPr>
        <w:t xml:space="preserve">-структура: </w:t>
      </w:r>
      <w:r>
        <w:rPr>
          <w:sz w:val="20"/>
        </w:rPr>
        <w:t>H</w:t>
      </w:r>
      <w:r w:rsidRPr="00EF07A5">
        <w:rPr>
          <w:sz w:val="20"/>
          <w:lang w:val="ru-RU"/>
        </w:rPr>
        <w:t xml:space="preserve">1 один раз на странице, далее </w:t>
      </w:r>
      <w:r>
        <w:rPr>
          <w:sz w:val="20"/>
        </w:rPr>
        <w:t>H</w:t>
      </w:r>
      <w:r w:rsidRPr="00EF07A5">
        <w:rPr>
          <w:sz w:val="20"/>
          <w:lang w:val="ru-RU"/>
        </w:rPr>
        <w:t xml:space="preserve">2 и </w:t>
      </w:r>
      <w:r>
        <w:rPr>
          <w:sz w:val="20"/>
        </w:rPr>
        <w:t>H</w:t>
      </w:r>
      <w:r w:rsidRPr="00EF07A5">
        <w:rPr>
          <w:sz w:val="20"/>
          <w:lang w:val="ru-RU"/>
        </w:rPr>
        <w:t>3 по логике блоков.</w:t>
      </w:r>
    </w:p>
    <w:p w14:paraId="37ECC08E" w14:textId="77777777" w:rsidR="007C25A9" w:rsidRPr="00EF07A5" w:rsidRDefault="00000000">
      <w:pPr>
        <w:pStyle w:val="a0"/>
        <w:rPr>
          <w:lang w:val="ru-RU"/>
        </w:rPr>
      </w:pPr>
      <w:r w:rsidRPr="00EF07A5">
        <w:rPr>
          <w:sz w:val="20"/>
          <w:lang w:val="ru-RU"/>
        </w:rPr>
        <w:t xml:space="preserve">Формы должны иметь защиту от спама: скрытое </w:t>
      </w:r>
      <w:r>
        <w:rPr>
          <w:sz w:val="20"/>
        </w:rPr>
        <w:t>honeypot</w:t>
      </w:r>
      <w:r w:rsidRPr="00EF07A5">
        <w:rPr>
          <w:sz w:val="20"/>
          <w:lang w:val="ru-RU"/>
        </w:rPr>
        <w:t xml:space="preserve">-поле или другой легкий способ, не ухудшающий </w:t>
      </w:r>
      <w:r>
        <w:rPr>
          <w:sz w:val="20"/>
        </w:rPr>
        <w:t>UX</w:t>
      </w:r>
      <w:r w:rsidRPr="00EF07A5">
        <w:rPr>
          <w:sz w:val="20"/>
          <w:lang w:val="ru-RU"/>
        </w:rPr>
        <w:t>.</w:t>
      </w:r>
    </w:p>
    <w:p w14:paraId="10A3E2ED" w14:textId="77777777" w:rsidR="007C25A9" w:rsidRPr="00EF07A5" w:rsidRDefault="00000000">
      <w:pPr>
        <w:pStyle w:val="a0"/>
        <w:rPr>
          <w:lang w:val="ru-RU"/>
        </w:rPr>
      </w:pPr>
      <w:r w:rsidRPr="00EF07A5">
        <w:rPr>
          <w:sz w:val="20"/>
          <w:lang w:val="ru-RU"/>
        </w:rPr>
        <w:t xml:space="preserve">После отправки формы данные должны уходить в согласованный канал: почта, </w:t>
      </w:r>
      <w:r>
        <w:rPr>
          <w:sz w:val="20"/>
        </w:rPr>
        <w:t>Telegram</w:t>
      </w:r>
      <w:r w:rsidRPr="00EF07A5">
        <w:rPr>
          <w:sz w:val="20"/>
          <w:lang w:val="ru-RU"/>
        </w:rPr>
        <w:t xml:space="preserve">, </w:t>
      </w:r>
      <w:r>
        <w:rPr>
          <w:sz w:val="20"/>
        </w:rPr>
        <w:t>CRM</w:t>
      </w:r>
      <w:r w:rsidRPr="00EF07A5">
        <w:rPr>
          <w:sz w:val="20"/>
          <w:lang w:val="ru-RU"/>
        </w:rPr>
        <w:t xml:space="preserve"> или </w:t>
      </w:r>
      <w:r>
        <w:rPr>
          <w:sz w:val="20"/>
        </w:rPr>
        <w:t>webhook</w:t>
      </w:r>
      <w:r w:rsidRPr="00EF07A5">
        <w:rPr>
          <w:sz w:val="20"/>
          <w:lang w:val="ru-RU"/>
        </w:rPr>
        <w:t>.</w:t>
      </w:r>
    </w:p>
    <w:p w14:paraId="7A4561AE" w14:textId="77777777" w:rsidR="007C25A9" w:rsidRPr="00EF07A5" w:rsidRDefault="00000000">
      <w:pPr>
        <w:pStyle w:val="a0"/>
        <w:rPr>
          <w:lang w:val="ru-RU"/>
        </w:rPr>
      </w:pPr>
      <w:r w:rsidRPr="00EF07A5">
        <w:rPr>
          <w:sz w:val="20"/>
          <w:lang w:val="ru-RU"/>
        </w:rPr>
        <w:t xml:space="preserve">Все кнопки </w:t>
      </w:r>
      <w:r>
        <w:rPr>
          <w:sz w:val="20"/>
        </w:rPr>
        <w:t>CTA</w:t>
      </w:r>
      <w:r w:rsidRPr="00EF07A5">
        <w:rPr>
          <w:sz w:val="20"/>
          <w:lang w:val="ru-RU"/>
        </w:rPr>
        <w:t xml:space="preserve"> должны быть связаны с формой или мессенджером.</w:t>
      </w:r>
    </w:p>
    <w:p w14:paraId="52C14A45" w14:textId="77777777" w:rsidR="007C25A9" w:rsidRPr="00EF07A5" w:rsidRDefault="00000000">
      <w:pPr>
        <w:pStyle w:val="a0"/>
        <w:rPr>
          <w:lang w:val="ru-RU"/>
        </w:rPr>
      </w:pPr>
      <w:r w:rsidRPr="00EF07A5">
        <w:rPr>
          <w:sz w:val="20"/>
          <w:lang w:val="ru-RU"/>
        </w:rPr>
        <w:t xml:space="preserve">Телефон кликабельный через </w:t>
      </w:r>
      <w:proofErr w:type="spellStart"/>
      <w:r>
        <w:rPr>
          <w:sz w:val="20"/>
        </w:rPr>
        <w:t>tel</w:t>
      </w:r>
      <w:proofErr w:type="spellEnd"/>
      <w:r w:rsidRPr="00EF07A5">
        <w:rPr>
          <w:sz w:val="20"/>
          <w:lang w:val="ru-RU"/>
        </w:rPr>
        <w:t>: на мобильных устройствах.</w:t>
      </w:r>
    </w:p>
    <w:p w14:paraId="5C4B0EDC" w14:textId="77777777" w:rsidR="007C25A9" w:rsidRPr="00EF07A5" w:rsidRDefault="00000000">
      <w:pPr>
        <w:pStyle w:val="a0"/>
        <w:rPr>
          <w:lang w:val="ru-RU"/>
        </w:rPr>
      </w:pPr>
      <w:r w:rsidRPr="00EF07A5">
        <w:rPr>
          <w:sz w:val="20"/>
          <w:lang w:val="ru-RU"/>
        </w:rPr>
        <w:t>Мессенджеры открываются по корректным ссылкам.</w:t>
      </w:r>
    </w:p>
    <w:p w14:paraId="4685E6F0" w14:textId="77777777" w:rsidR="007C25A9" w:rsidRPr="00EF07A5" w:rsidRDefault="00000000">
      <w:pPr>
        <w:pStyle w:val="a0"/>
        <w:rPr>
          <w:lang w:val="ru-RU"/>
        </w:rPr>
      </w:pPr>
      <w:r w:rsidRPr="00EF07A5">
        <w:rPr>
          <w:sz w:val="20"/>
          <w:lang w:val="ru-RU"/>
        </w:rPr>
        <w:t xml:space="preserve">Установить </w:t>
      </w:r>
      <w:proofErr w:type="spellStart"/>
      <w:r w:rsidRPr="00EF07A5">
        <w:rPr>
          <w:sz w:val="20"/>
          <w:lang w:val="ru-RU"/>
        </w:rPr>
        <w:t>Яндекс.Метрику</w:t>
      </w:r>
      <w:proofErr w:type="spellEnd"/>
      <w:r w:rsidRPr="00EF07A5">
        <w:rPr>
          <w:sz w:val="20"/>
          <w:lang w:val="ru-RU"/>
        </w:rPr>
        <w:t xml:space="preserve"> и цели: клик по телефону, открытие </w:t>
      </w:r>
      <w:proofErr w:type="spellStart"/>
      <w:r w:rsidRPr="00EF07A5">
        <w:rPr>
          <w:sz w:val="20"/>
          <w:lang w:val="ru-RU"/>
        </w:rPr>
        <w:t>модалки</w:t>
      </w:r>
      <w:proofErr w:type="spellEnd"/>
      <w:r w:rsidRPr="00EF07A5">
        <w:rPr>
          <w:sz w:val="20"/>
          <w:lang w:val="ru-RU"/>
        </w:rPr>
        <w:t xml:space="preserve">, отправка формы, клик </w:t>
      </w:r>
      <w:r>
        <w:rPr>
          <w:sz w:val="20"/>
        </w:rPr>
        <w:t>WhatsApp</w:t>
      </w:r>
      <w:r w:rsidRPr="00EF07A5">
        <w:rPr>
          <w:sz w:val="20"/>
          <w:lang w:val="ru-RU"/>
        </w:rPr>
        <w:t xml:space="preserve">, клик </w:t>
      </w:r>
      <w:r>
        <w:rPr>
          <w:sz w:val="20"/>
        </w:rPr>
        <w:t>Telegram</w:t>
      </w:r>
      <w:r w:rsidRPr="00EF07A5">
        <w:rPr>
          <w:sz w:val="20"/>
          <w:lang w:val="ru-RU"/>
        </w:rPr>
        <w:t xml:space="preserve">, клик </w:t>
      </w:r>
      <w:r>
        <w:rPr>
          <w:sz w:val="20"/>
        </w:rPr>
        <w:t>Max</w:t>
      </w:r>
      <w:r w:rsidRPr="00EF07A5">
        <w:rPr>
          <w:sz w:val="20"/>
          <w:lang w:val="ru-RU"/>
        </w:rPr>
        <w:t>.</w:t>
      </w:r>
    </w:p>
    <w:p w14:paraId="19F956F0" w14:textId="77777777" w:rsidR="007C25A9" w:rsidRDefault="00000000">
      <w:pPr>
        <w:pStyle w:val="a0"/>
      </w:pPr>
      <w:proofErr w:type="spellStart"/>
      <w:r>
        <w:rPr>
          <w:sz w:val="20"/>
        </w:rPr>
        <w:t>Подготовить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базовые</w:t>
      </w:r>
      <w:proofErr w:type="spellEnd"/>
      <w:r>
        <w:rPr>
          <w:sz w:val="20"/>
        </w:rPr>
        <w:t xml:space="preserve"> SEO-</w:t>
      </w:r>
      <w:proofErr w:type="spellStart"/>
      <w:r>
        <w:rPr>
          <w:sz w:val="20"/>
        </w:rPr>
        <w:t>мета</w:t>
      </w:r>
      <w:proofErr w:type="spellEnd"/>
      <w:r>
        <w:rPr>
          <w:sz w:val="20"/>
        </w:rPr>
        <w:t>-</w:t>
      </w:r>
      <w:proofErr w:type="spellStart"/>
      <w:r>
        <w:rPr>
          <w:sz w:val="20"/>
        </w:rPr>
        <w:t>теги</w:t>
      </w:r>
      <w:proofErr w:type="spellEnd"/>
      <w:r>
        <w:rPr>
          <w:sz w:val="20"/>
        </w:rPr>
        <w:t>: title, description, Open Graph, favicon.</w:t>
      </w:r>
    </w:p>
    <w:p w14:paraId="0D88EF2F" w14:textId="77777777" w:rsidR="007C25A9" w:rsidRPr="00EF07A5" w:rsidRDefault="00000000">
      <w:pPr>
        <w:pStyle w:val="a0"/>
        <w:rPr>
          <w:lang w:val="ru-RU"/>
        </w:rPr>
      </w:pPr>
      <w:r w:rsidRPr="00EF07A5">
        <w:rPr>
          <w:sz w:val="20"/>
          <w:lang w:val="ru-RU"/>
        </w:rPr>
        <w:t>Добавить политику конфиденциальности и согласие на обработку персональных данных рядом с формами.</w:t>
      </w:r>
    </w:p>
    <w:p w14:paraId="594CA82D" w14:textId="77777777" w:rsidR="007C25A9" w:rsidRPr="00EF07A5" w:rsidRDefault="00000000">
      <w:pPr>
        <w:pStyle w:val="a0"/>
        <w:rPr>
          <w:lang w:val="ru-RU"/>
        </w:rPr>
      </w:pPr>
      <w:r w:rsidRPr="00EF07A5">
        <w:rPr>
          <w:sz w:val="20"/>
          <w:lang w:val="ru-RU"/>
        </w:rPr>
        <w:t xml:space="preserve">Сайт должен корректно работать в актуальных версиях </w:t>
      </w:r>
      <w:r>
        <w:rPr>
          <w:sz w:val="20"/>
        </w:rPr>
        <w:t>Chrome</w:t>
      </w:r>
      <w:r w:rsidRPr="00EF07A5">
        <w:rPr>
          <w:sz w:val="20"/>
          <w:lang w:val="ru-RU"/>
        </w:rPr>
        <w:t xml:space="preserve">, </w:t>
      </w:r>
      <w:r>
        <w:rPr>
          <w:sz w:val="20"/>
        </w:rPr>
        <w:t>Safari</w:t>
      </w:r>
      <w:r w:rsidRPr="00EF07A5">
        <w:rPr>
          <w:sz w:val="20"/>
          <w:lang w:val="ru-RU"/>
        </w:rPr>
        <w:t xml:space="preserve">, </w:t>
      </w:r>
      <w:r>
        <w:rPr>
          <w:sz w:val="20"/>
        </w:rPr>
        <w:t>Edge</w:t>
      </w:r>
      <w:r w:rsidRPr="00EF07A5">
        <w:rPr>
          <w:sz w:val="20"/>
          <w:lang w:val="ru-RU"/>
        </w:rPr>
        <w:t xml:space="preserve">, </w:t>
      </w:r>
      <w:proofErr w:type="spellStart"/>
      <w:r w:rsidRPr="00EF07A5">
        <w:rPr>
          <w:sz w:val="20"/>
          <w:lang w:val="ru-RU"/>
        </w:rPr>
        <w:t>Яндекс.Браузера</w:t>
      </w:r>
      <w:proofErr w:type="spellEnd"/>
      <w:r w:rsidRPr="00EF07A5">
        <w:rPr>
          <w:sz w:val="20"/>
          <w:lang w:val="ru-RU"/>
        </w:rPr>
        <w:t xml:space="preserve">, мобильных браузеров </w:t>
      </w:r>
      <w:r>
        <w:rPr>
          <w:sz w:val="20"/>
        </w:rPr>
        <w:t>iOS</w:t>
      </w:r>
      <w:r w:rsidRPr="00EF07A5">
        <w:rPr>
          <w:sz w:val="20"/>
          <w:lang w:val="ru-RU"/>
        </w:rPr>
        <w:t xml:space="preserve"> и </w:t>
      </w:r>
      <w:r>
        <w:rPr>
          <w:sz w:val="20"/>
        </w:rPr>
        <w:t>Android</w:t>
      </w:r>
      <w:r w:rsidRPr="00EF07A5">
        <w:rPr>
          <w:sz w:val="20"/>
          <w:lang w:val="ru-RU"/>
        </w:rPr>
        <w:t>.</w:t>
      </w:r>
    </w:p>
    <w:p w14:paraId="6CDCB8D6" w14:textId="77777777" w:rsidR="007C25A9" w:rsidRPr="00EF07A5" w:rsidRDefault="00000000">
      <w:pPr>
        <w:pStyle w:val="1"/>
        <w:rPr>
          <w:lang w:val="ru-RU"/>
        </w:rPr>
      </w:pPr>
      <w:r w:rsidRPr="00EF07A5">
        <w:rPr>
          <w:rFonts w:ascii="Arial" w:eastAsia="Arial" w:hAnsi="Arial"/>
          <w:sz w:val="36"/>
          <w:lang w:val="ru-RU"/>
        </w:rPr>
        <w:t xml:space="preserve">16. </w:t>
      </w:r>
      <w:r>
        <w:rPr>
          <w:rFonts w:ascii="Arial" w:eastAsia="Arial" w:hAnsi="Arial"/>
          <w:sz w:val="36"/>
        </w:rPr>
        <w:t>SEO</w:t>
      </w:r>
      <w:r w:rsidRPr="00EF07A5">
        <w:rPr>
          <w:rFonts w:ascii="Arial" w:eastAsia="Arial" w:hAnsi="Arial"/>
          <w:sz w:val="36"/>
          <w:lang w:val="ru-RU"/>
        </w:rPr>
        <w:t xml:space="preserve"> и рекламная готовность</w:t>
      </w:r>
    </w:p>
    <w:p w14:paraId="6AABD88F" w14:textId="77777777" w:rsidR="007C25A9" w:rsidRPr="00EF07A5" w:rsidRDefault="00000000">
      <w:pPr>
        <w:rPr>
          <w:lang w:val="ru-RU"/>
        </w:rPr>
      </w:pPr>
      <w:r w:rsidRPr="00EF07A5">
        <w:rPr>
          <w:lang w:val="ru-RU"/>
        </w:rPr>
        <w:t xml:space="preserve">Сайт в первую очередь делается под рекламу, но базовое </w:t>
      </w:r>
      <w:r>
        <w:t>SEO</w:t>
      </w:r>
      <w:r w:rsidRPr="00EF07A5">
        <w:rPr>
          <w:lang w:val="ru-RU"/>
        </w:rPr>
        <w:t xml:space="preserve"> и рекламная посадочная логика обязательны.</w:t>
      </w:r>
    </w:p>
    <w:p w14:paraId="5D9FD8AA" w14:textId="77777777" w:rsidR="007C25A9" w:rsidRPr="00EF07A5" w:rsidRDefault="00000000">
      <w:pPr>
        <w:pStyle w:val="a0"/>
        <w:rPr>
          <w:lang w:val="ru-RU"/>
        </w:rPr>
      </w:pPr>
      <w:r w:rsidRPr="00EF07A5">
        <w:rPr>
          <w:sz w:val="20"/>
          <w:lang w:val="ru-RU"/>
        </w:rPr>
        <w:t xml:space="preserve">Основной </w:t>
      </w:r>
      <w:r>
        <w:rPr>
          <w:sz w:val="20"/>
        </w:rPr>
        <w:t>SEO</w:t>
      </w:r>
      <w:r w:rsidRPr="00EF07A5">
        <w:rPr>
          <w:sz w:val="20"/>
          <w:lang w:val="ru-RU"/>
        </w:rPr>
        <w:t>-заголовок: "Навесы под ключ в Москве и Московской области".</w:t>
      </w:r>
    </w:p>
    <w:p w14:paraId="5847CF1E" w14:textId="77777777" w:rsidR="007C25A9" w:rsidRPr="00EF07A5" w:rsidRDefault="00000000">
      <w:pPr>
        <w:pStyle w:val="a0"/>
        <w:rPr>
          <w:lang w:val="ru-RU"/>
        </w:rPr>
      </w:pPr>
      <w:r w:rsidRPr="00EF07A5">
        <w:rPr>
          <w:sz w:val="20"/>
          <w:lang w:val="ru-RU"/>
        </w:rPr>
        <w:t xml:space="preserve">В </w:t>
      </w:r>
      <w:r>
        <w:rPr>
          <w:sz w:val="20"/>
        </w:rPr>
        <w:t>title</w:t>
      </w:r>
      <w:r w:rsidRPr="00EF07A5">
        <w:rPr>
          <w:sz w:val="20"/>
          <w:lang w:val="ru-RU"/>
        </w:rPr>
        <w:t xml:space="preserve"> можно использовать: "Навесы под ключ от 6 000 руб./м2 - Хребет Навеса".</w:t>
      </w:r>
    </w:p>
    <w:p w14:paraId="55E1982D" w14:textId="77777777" w:rsidR="007C25A9" w:rsidRPr="00EF07A5" w:rsidRDefault="00000000">
      <w:pPr>
        <w:pStyle w:val="a0"/>
        <w:rPr>
          <w:lang w:val="ru-RU"/>
        </w:rPr>
      </w:pPr>
      <w:r w:rsidRPr="00EF07A5">
        <w:rPr>
          <w:sz w:val="20"/>
          <w:lang w:val="ru-RU"/>
        </w:rPr>
        <w:t xml:space="preserve">В </w:t>
      </w:r>
      <w:r>
        <w:rPr>
          <w:sz w:val="20"/>
        </w:rPr>
        <w:t>description</w:t>
      </w:r>
      <w:r w:rsidRPr="00EF07A5">
        <w:rPr>
          <w:sz w:val="20"/>
          <w:lang w:val="ru-RU"/>
        </w:rPr>
        <w:t xml:space="preserve"> указать: "Крепкие навесы из металлочерепицы, профлиста и сотового поликарбоната. Москва и МО. Расчет, замер, производство и монтаж под ключ."</w:t>
      </w:r>
    </w:p>
    <w:p w14:paraId="4A97CDDD" w14:textId="77777777" w:rsidR="007C25A9" w:rsidRPr="00EF07A5" w:rsidRDefault="00000000">
      <w:pPr>
        <w:pStyle w:val="a0"/>
        <w:rPr>
          <w:lang w:val="ru-RU"/>
        </w:rPr>
      </w:pPr>
      <w:r w:rsidRPr="00EF07A5">
        <w:rPr>
          <w:sz w:val="20"/>
          <w:lang w:val="ru-RU"/>
        </w:rPr>
        <w:t>На странице должны быть естественно использованы запросы: навесы под ключ, навесы для автомобиля, навесы из металлочерепицы, навесы из профлиста, навесы из поликарбоната, навесы Москва, навесы Московская область.</w:t>
      </w:r>
    </w:p>
    <w:p w14:paraId="3CC1771E" w14:textId="77777777" w:rsidR="007C25A9" w:rsidRPr="00EF07A5" w:rsidRDefault="00000000">
      <w:pPr>
        <w:pStyle w:val="a0"/>
        <w:rPr>
          <w:lang w:val="ru-RU"/>
        </w:rPr>
      </w:pPr>
      <w:r w:rsidRPr="00EF07A5">
        <w:rPr>
          <w:sz w:val="20"/>
          <w:lang w:val="ru-RU"/>
        </w:rPr>
        <w:t xml:space="preserve">Не перегружать страницу </w:t>
      </w:r>
      <w:r>
        <w:rPr>
          <w:sz w:val="20"/>
        </w:rPr>
        <w:t>SEO</w:t>
      </w:r>
      <w:r w:rsidRPr="00EF07A5">
        <w:rPr>
          <w:sz w:val="20"/>
          <w:lang w:val="ru-RU"/>
        </w:rPr>
        <w:t>-текстом в ущерб конверсии.</w:t>
      </w:r>
    </w:p>
    <w:p w14:paraId="65039FF3" w14:textId="77777777" w:rsidR="007C25A9" w:rsidRPr="00EF07A5" w:rsidRDefault="00000000">
      <w:pPr>
        <w:pStyle w:val="a0"/>
        <w:rPr>
          <w:lang w:val="ru-RU"/>
        </w:rPr>
      </w:pPr>
      <w:r w:rsidRPr="00EF07A5">
        <w:rPr>
          <w:sz w:val="20"/>
          <w:lang w:val="ru-RU"/>
        </w:rPr>
        <w:t xml:space="preserve">Для рекламы важны быстрый первый экран, понятная цена, видимый </w:t>
      </w:r>
      <w:r>
        <w:rPr>
          <w:sz w:val="20"/>
        </w:rPr>
        <w:t>CTA</w:t>
      </w:r>
      <w:r w:rsidRPr="00EF07A5">
        <w:rPr>
          <w:sz w:val="20"/>
          <w:lang w:val="ru-RU"/>
        </w:rPr>
        <w:t xml:space="preserve"> и короткая форма.</w:t>
      </w:r>
    </w:p>
    <w:p w14:paraId="571C1640" w14:textId="77777777" w:rsidR="007C25A9" w:rsidRDefault="00000000">
      <w:pPr>
        <w:pStyle w:val="1"/>
      </w:pPr>
      <w:r>
        <w:rPr>
          <w:rFonts w:ascii="Arial" w:eastAsia="Arial" w:hAnsi="Arial"/>
          <w:sz w:val="36"/>
        </w:rPr>
        <w:t xml:space="preserve">17. </w:t>
      </w:r>
      <w:proofErr w:type="spellStart"/>
      <w:r>
        <w:rPr>
          <w:rFonts w:ascii="Arial" w:eastAsia="Arial" w:hAnsi="Arial"/>
          <w:sz w:val="36"/>
        </w:rPr>
        <w:t>Что</w:t>
      </w:r>
      <w:proofErr w:type="spellEnd"/>
      <w:r>
        <w:rPr>
          <w:rFonts w:ascii="Arial" w:eastAsia="Arial" w:hAnsi="Arial"/>
          <w:sz w:val="36"/>
        </w:rPr>
        <w:t xml:space="preserve"> </w:t>
      </w:r>
      <w:proofErr w:type="spellStart"/>
      <w:r>
        <w:rPr>
          <w:rFonts w:ascii="Arial" w:eastAsia="Arial" w:hAnsi="Arial"/>
          <w:sz w:val="36"/>
        </w:rPr>
        <w:t>должно</w:t>
      </w:r>
      <w:proofErr w:type="spellEnd"/>
      <w:r>
        <w:rPr>
          <w:rFonts w:ascii="Arial" w:eastAsia="Arial" w:hAnsi="Arial"/>
          <w:sz w:val="36"/>
        </w:rPr>
        <w:t xml:space="preserve"> </w:t>
      </w:r>
      <w:proofErr w:type="spellStart"/>
      <w:r>
        <w:rPr>
          <w:rFonts w:ascii="Arial" w:eastAsia="Arial" w:hAnsi="Arial"/>
          <w:sz w:val="36"/>
        </w:rPr>
        <w:t>быть</w:t>
      </w:r>
      <w:proofErr w:type="spellEnd"/>
      <w:r>
        <w:rPr>
          <w:rFonts w:ascii="Arial" w:eastAsia="Arial" w:hAnsi="Arial"/>
          <w:sz w:val="36"/>
        </w:rPr>
        <w:t xml:space="preserve"> на выходе</w:t>
      </w:r>
    </w:p>
    <w:p w14:paraId="6B8E8172" w14:textId="77777777" w:rsidR="007C25A9" w:rsidRPr="00EF07A5" w:rsidRDefault="00000000">
      <w:pPr>
        <w:pStyle w:val="a0"/>
        <w:rPr>
          <w:lang w:val="ru-RU"/>
        </w:rPr>
      </w:pPr>
      <w:r w:rsidRPr="00EF07A5">
        <w:rPr>
          <w:sz w:val="20"/>
          <w:lang w:val="ru-RU"/>
        </w:rPr>
        <w:t>Готовый адаптивный лендинг "Хребет Навеса".</w:t>
      </w:r>
    </w:p>
    <w:p w14:paraId="5508D757" w14:textId="77777777" w:rsidR="007C25A9" w:rsidRPr="00EF07A5" w:rsidRDefault="00000000">
      <w:pPr>
        <w:pStyle w:val="a0"/>
        <w:rPr>
          <w:lang w:val="ru-RU"/>
        </w:rPr>
      </w:pPr>
      <w:r w:rsidRPr="00EF07A5">
        <w:rPr>
          <w:sz w:val="20"/>
          <w:lang w:val="ru-RU"/>
        </w:rPr>
        <w:t>Дизайн в согласованной визуальной системе и цветовой гамме.</w:t>
      </w:r>
    </w:p>
    <w:p w14:paraId="4F3A1838" w14:textId="77777777" w:rsidR="007C25A9" w:rsidRPr="00EF07A5" w:rsidRDefault="00000000">
      <w:pPr>
        <w:pStyle w:val="a0"/>
        <w:rPr>
          <w:lang w:val="ru-RU"/>
        </w:rPr>
      </w:pPr>
      <w:r w:rsidRPr="00EF07A5">
        <w:rPr>
          <w:sz w:val="20"/>
          <w:lang w:val="ru-RU"/>
        </w:rPr>
        <w:lastRenderedPageBreak/>
        <w:t>Рабочие формы и модальные окна с маской российского телефона.</w:t>
      </w:r>
    </w:p>
    <w:p w14:paraId="02C0009A" w14:textId="77777777" w:rsidR="007C25A9" w:rsidRDefault="00000000">
      <w:pPr>
        <w:pStyle w:val="a0"/>
      </w:pPr>
      <w:proofErr w:type="spellStart"/>
      <w:r>
        <w:rPr>
          <w:sz w:val="20"/>
        </w:rPr>
        <w:t>Оптимизированные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изображения</w:t>
      </w:r>
      <w:proofErr w:type="spellEnd"/>
      <w:r>
        <w:rPr>
          <w:sz w:val="20"/>
        </w:rPr>
        <w:t>.</w:t>
      </w:r>
    </w:p>
    <w:p w14:paraId="1AE3C8C6" w14:textId="77777777" w:rsidR="007C25A9" w:rsidRDefault="00000000">
      <w:pPr>
        <w:pStyle w:val="a0"/>
      </w:pPr>
      <w:r>
        <w:rPr>
          <w:sz w:val="20"/>
        </w:rPr>
        <w:t>Настроенные цели аналитики.</w:t>
      </w:r>
    </w:p>
    <w:p w14:paraId="2F9A0995" w14:textId="77777777" w:rsidR="007C25A9" w:rsidRPr="00EF07A5" w:rsidRDefault="00000000">
      <w:pPr>
        <w:pStyle w:val="a0"/>
        <w:rPr>
          <w:lang w:val="ru-RU"/>
        </w:rPr>
      </w:pPr>
      <w:r w:rsidRPr="00EF07A5">
        <w:rPr>
          <w:sz w:val="20"/>
          <w:lang w:val="ru-RU"/>
        </w:rPr>
        <w:t xml:space="preserve">Базовая </w:t>
      </w:r>
      <w:r>
        <w:rPr>
          <w:sz w:val="20"/>
        </w:rPr>
        <w:t>SEO</w:t>
      </w:r>
      <w:r w:rsidRPr="00EF07A5">
        <w:rPr>
          <w:sz w:val="20"/>
          <w:lang w:val="ru-RU"/>
        </w:rPr>
        <w:t>-разметка и мета-теги.</w:t>
      </w:r>
    </w:p>
    <w:p w14:paraId="436E65B5" w14:textId="77777777" w:rsidR="007C25A9" w:rsidRPr="00EF07A5" w:rsidRDefault="00000000">
      <w:pPr>
        <w:pStyle w:val="a0"/>
        <w:rPr>
          <w:lang w:val="ru-RU"/>
        </w:rPr>
      </w:pPr>
      <w:r w:rsidRPr="00EF07A5">
        <w:rPr>
          <w:sz w:val="20"/>
          <w:lang w:val="ru-RU"/>
        </w:rPr>
        <w:t>Высокая скорость загрузки под рекламный трафик.</w:t>
      </w:r>
    </w:p>
    <w:p w14:paraId="7D409CA7" w14:textId="77777777" w:rsidR="007C25A9" w:rsidRPr="00EF07A5" w:rsidRDefault="00000000">
      <w:pPr>
        <w:pStyle w:val="a0"/>
        <w:rPr>
          <w:lang w:val="ru-RU"/>
        </w:rPr>
      </w:pPr>
      <w:r w:rsidRPr="00EF07A5">
        <w:rPr>
          <w:sz w:val="20"/>
          <w:lang w:val="ru-RU"/>
        </w:rPr>
        <w:t xml:space="preserve">Проверка на </w:t>
      </w:r>
      <w:r>
        <w:rPr>
          <w:sz w:val="20"/>
        </w:rPr>
        <w:t>mobile</w:t>
      </w:r>
      <w:r w:rsidRPr="00EF07A5">
        <w:rPr>
          <w:sz w:val="20"/>
          <w:lang w:val="ru-RU"/>
        </w:rPr>
        <w:t xml:space="preserve"> и </w:t>
      </w:r>
      <w:r>
        <w:rPr>
          <w:sz w:val="20"/>
        </w:rPr>
        <w:t>desktop</w:t>
      </w:r>
      <w:r w:rsidRPr="00EF07A5">
        <w:rPr>
          <w:sz w:val="20"/>
          <w:lang w:val="ru-RU"/>
        </w:rPr>
        <w:t xml:space="preserve"> перед запуском.</w:t>
      </w:r>
    </w:p>
    <w:p w14:paraId="32C6B2F2" w14:textId="77777777" w:rsidR="007C25A9" w:rsidRDefault="00000000">
      <w:pPr>
        <w:pStyle w:val="1"/>
      </w:pPr>
      <w:r>
        <w:rPr>
          <w:rFonts w:ascii="Arial" w:eastAsia="Arial" w:hAnsi="Arial"/>
          <w:sz w:val="36"/>
        </w:rPr>
        <w:t xml:space="preserve">18. </w:t>
      </w:r>
      <w:proofErr w:type="spellStart"/>
      <w:r>
        <w:rPr>
          <w:rFonts w:ascii="Arial" w:eastAsia="Arial" w:hAnsi="Arial"/>
          <w:sz w:val="36"/>
        </w:rPr>
        <w:t>Критерии</w:t>
      </w:r>
      <w:proofErr w:type="spellEnd"/>
      <w:r>
        <w:rPr>
          <w:rFonts w:ascii="Arial" w:eastAsia="Arial" w:hAnsi="Arial"/>
          <w:sz w:val="36"/>
        </w:rPr>
        <w:t xml:space="preserve"> </w:t>
      </w:r>
      <w:proofErr w:type="spellStart"/>
      <w:r>
        <w:rPr>
          <w:rFonts w:ascii="Arial" w:eastAsia="Arial" w:hAnsi="Arial"/>
          <w:sz w:val="36"/>
        </w:rPr>
        <w:t>приемки</w:t>
      </w:r>
      <w:proofErr w:type="spellEnd"/>
    </w:p>
    <w:p w14:paraId="0BCBC68F" w14:textId="77777777" w:rsidR="007C25A9" w:rsidRPr="00EF07A5" w:rsidRDefault="00000000">
      <w:pPr>
        <w:pStyle w:val="a0"/>
        <w:rPr>
          <w:lang w:val="ru-RU"/>
        </w:rPr>
      </w:pPr>
      <w:r w:rsidRPr="00EF07A5">
        <w:rPr>
          <w:sz w:val="20"/>
          <w:lang w:val="ru-RU"/>
        </w:rPr>
        <w:t>Первый экран открывается быстро и сразу объясняет предложение.</w:t>
      </w:r>
    </w:p>
    <w:p w14:paraId="238D0ADB" w14:textId="77777777" w:rsidR="007C25A9" w:rsidRPr="00EF07A5" w:rsidRDefault="00000000">
      <w:pPr>
        <w:pStyle w:val="a0"/>
        <w:rPr>
          <w:lang w:val="ru-RU"/>
        </w:rPr>
      </w:pPr>
      <w:r w:rsidRPr="00EF07A5">
        <w:rPr>
          <w:sz w:val="20"/>
          <w:lang w:val="ru-RU"/>
        </w:rPr>
        <w:t>На сайте ясно видно, что это комфорт-класс, не эконом и не люкс.</w:t>
      </w:r>
    </w:p>
    <w:p w14:paraId="74E64228" w14:textId="77777777" w:rsidR="007C25A9" w:rsidRPr="00EF07A5" w:rsidRDefault="00000000">
      <w:pPr>
        <w:pStyle w:val="a0"/>
        <w:rPr>
          <w:lang w:val="ru-RU"/>
        </w:rPr>
      </w:pPr>
      <w:r w:rsidRPr="00EF07A5">
        <w:rPr>
          <w:sz w:val="20"/>
          <w:lang w:val="ru-RU"/>
        </w:rPr>
        <w:t>Цена 6 000 - 10 000 руб./м2 подана честно и без обещания невозможной минимальной стоимости.</w:t>
      </w:r>
    </w:p>
    <w:p w14:paraId="4084E720" w14:textId="77777777" w:rsidR="007C25A9" w:rsidRPr="00EF07A5" w:rsidRDefault="00000000">
      <w:pPr>
        <w:pStyle w:val="a0"/>
        <w:rPr>
          <w:lang w:val="ru-RU"/>
        </w:rPr>
      </w:pPr>
      <w:r w:rsidRPr="00EF07A5">
        <w:rPr>
          <w:sz w:val="20"/>
          <w:lang w:val="ru-RU"/>
        </w:rPr>
        <w:t xml:space="preserve">Форма открывается по </w:t>
      </w:r>
      <w:r>
        <w:rPr>
          <w:sz w:val="20"/>
        </w:rPr>
        <w:t>CTA</w:t>
      </w:r>
      <w:r w:rsidRPr="00EF07A5">
        <w:rPr>
          <w:sz w:val="20"/>
          <w:lang w:val="ru-RU"/>
        </w:rPr>
        <w:t>, выглядит аккуратно и отправляется без ошибок.</w:t>
      </w:r>
    </w:p>
    <w:p w14:paraId="45A3945C" w14:textId="77777777" w:rsidR="007C25A9" w:rsidRPr="00EF07A5" w:rsidRDefault="00000000">
      <w:pPr>
        <w:pStyle w:val="a0"/>
        <w:rPr>
          <w:lang w:val="ru-RU"/>
        </w:rPr>
      </w:pPr>
      <w:r w:rsidRPr="00EF07A5">
        <w:rPr>
          <w:sz w:val="20"/>
          <w:lang w:val="ru-RU"/>
        </w:rPr>
        <w:t>Маска телефона работает по российскому сценарию +7 и не принимает некорректный первый номер.</w:t>
      </w:r>
    </w:p>
    <w:p w14:paraId="2F7F702E" w14:textId="77777777" w:rsidR="007C25A9" w:rsidRPr="00EF07A5" w:rsidRDefault="00000000">
      <w:pPr>
        <w:pStyle w:val="a0"/>
        <w:rPr>
          <w:lang w:val="ru-RU"/>
        </w:rPr>
      </w:pPr>
      <w:r w:rsidRPr="00EF07A5">
        <w:rPr>
          <w:sz w:val="20"/>
          <w:lang w:val="ru-RU"/>
        </w:rPr>
        <w:t>Мобильная версия удобна и не перегружена.</w:t>
      </w:r>
    </w:p>
    <w:p w14:paraId="46FF579F" w14:textId="77777777" w:rsidR="007C25A9" w:rsidRPr="00EF07A5" w:rsidRDefault="00000000">
      <w:pPr>
        <w:pStyle w:val="a0"/>
        <w:rPr>
          <w:lang w:val="ru-RU"/>
        </w:rPr>
      </w:pPr>
      <w:r w:rsidRPr="00EF07A5">
        <w:rPr>
          <w:sz w:val="20"/>
          <w:lang w:val="ru-RU"/>
        </w:rPr>
        <w:t>Нет тяжелых анимаций, видеофонов и лишних скриптов, которые тормозят рекламу.</w:t>
      </w:r>
    </w:p>
    <w:p w14:paraId="4CD15078" w14:textId="77777777" w:rsidR="007C25A9" w:rsidRPr="00EF07A5" w:rsidRDefault="00000000">
      <w:pPr>
        <w:pStyle w:val="a0"/>
        <w:rPr>
          <w:lang w:val="ru-RU"/>
        </w:rPr>
      </w:pPr>
      <w:r w:rsidRPr="00EF07A5">
        <w:rPr>
          <w:sz w:val="20"/>
          <w:lang w:val="ru-RU"/>
        </w:rPr>
        <w:t>Все изображения сжаты и адаптированы под размеры блоков.</w:t>
      </w:r>
    </w:p>
    <w:p w14:paraId="1508E00A" w14:textId="77777777" w:rsidR="007C25A9" w:rsidRPr="00EF07A5" w:rsidRDefault="00000000">
      <w:pPr>
        <w:pStyle w:val="a0"/>
        <w:rPr>
          <w:lang w:val="ru-RU"/>
        </w:rPr>
      </w:pPr>
      <w:r w:rsidRPr="00EF07A5">
        <w:rPr>
          <w:sz w:val="20"/>
          <w:lang w:val="ru-RU"/>
        </w:rPr>
        <w:t>Стиль сайта не выглядит как строительный рынок, но и не уходит в недоступный премиум.</w:t>
      </w:r>
    </w:p>
    <w:p w14:paraId="1087AE50" w14:textId="77777777" w:rsidR="007C25A9" w:rsidRPr="00EF07A5" w:rsidRDefault="00000000">
      <w:pPr>
        <w:pStyle w:val="a0"/>
        <w:rPr>
          <w:lang w:val="ru-RU"/>
        </w:rPr>
      </w:pPr>
      <w:r w:rsidRPr="00EF07A5">
        <w:rPr>
          <w:sz w:val="20"/>
          <w:lang w:val="ru-RU"/>
        </w:rPr>
        <w:t>Команда после прочтения сайта понимает: "Хребет Навеса" - это крепкий каркас, нормальные материалы и честный монтаж без удешевления за счет надежности.</w:t>
      </w:r>
    </w:p>
    <w:p w14:paraId="4036DBE6" w14:textId="77777777" w:rsidR="007C25A9" w:rsidRPr="00EF07A5" w:rsidRDefault="00000000">
      <w:pPr>
        <w:pStyle w:val="1"/>
        <w:rPr>
          <w:lang w:val="ru-RU"/>
        </w:rPr>
      </w:pPr>
      <w:r w:rsidRPr="00EF07A5">
        <w:rPr>
          <w:rFonts w:ascii="Arial" w:eastAsia="Arial" w:hAnsi="Arial"/>
          <w:sz w:val="36"/>
          <w:lang w:val="ru-RU"/>
        </w:rPr>
        <w:t>19. Короткое резюме для команды</w:t>
      </w:r>
    </w:p>
    <w:p w14:paraId="139EE02C" w14:textId="77777777" w:rsidR="007C25A9" w:rsidRPr="00EF07A5" w:rsidRDefault="00000000">
      <w:pPr>
        <w:rPr>
          <w:lang w:val="ru-RU"/>
        </w:rPr>
      </w:pPr>
      <w:r w:rsidRPr="00EF07A5">
        <w:rPr>
          <w:b/>
          <w:sz w:val="22"/>
          <w:lang w:val="ru-RU"/>
        </w:rPr>
        <w:t>Мне нужен быстрый, чистый и конверсионный лендинг под рекламу. Он должен продавать не самый дешевый навес, а надежный навес комфорт-класса. Главная идея бренда - "хребет" как правильный каркас. Сайт должен объяснять, почему мы не идем на поводу у клиента, если снижение цены разрушает надежность конструкции. Визуально - графит, теплый фон, металл, аккуратная геометрия, реальные объекты, без крикливых акций. Технически - быстро, адаптивно, короткие формы, нормальная маска телефона, аналитика и готовность к рекламному трафику.</w:t>
      </w:r>
    </w:p>
    <w:sectPr w:rsidR="007C25A9" w:rsidRPr="00EF07A5" w:rsidSect="00034616">
      <w:footerReference w:type="default" r:id="rId8"/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0D1194" w14:textId="77777777" w:rsidR="00D13908" w:rsidRDefault="00D13908">
      <w:pPr>
        <w:spacing w:after="0" w:line="240" w:lineRule="auto"/>
      </w:pPr>
      <w:r>
        <w:separator/>
      </w:r>
    </w:p>
  </w:endnote>
  <w:endnote w:type="continuationSeparator" w:id="0">
    <w:p w14:paraId="5AFEA13C" w14:textId="77777777" w:rsidR="00D13908" w:rsidRDefault="00D139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2B283F" w14:textId="77777777" w:rsidR="007C25A9" w:rsidRDefault="00000000">
    <w:pPr>
      <w:pStyle w:val="a7"/>
      <w:jc w:val="center"/>
    </w:pPr>
    <w:r>
      <w:rPr>
        <w:color w:val="8A9096"/>
        <w:sz w:val="16"/>
      </w:rPr>
      <w:t>ТЗ "</w:t>
    </w:r>
    <w:proofErr w:type="spellStart"/>
    <w:r>
      <w:rPr>
        <w:color w:val="8A9096"/>
        <w:sz w:val="16"/>
      </w:rPr>
      <w:t>Хребет</w:t>
    </w:r>
    <w:proofErr w:type="spellEnd"/>
    <w:r>
      <w:rPr>
        <w:color w:val="8A9096"/>
        <w:sz w:val="16"/>
      </w:rPr>
      <w:t xml:space="preserve"> Навеса"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C0EDFB" w14:textId="77777777" w:rsidR="00D13908" w:rsidRDefault="00D13908">
      <w:pPr>
        <w:spacing w:after="0" w:line="240" w:lineRule="auto"/>
      </w:pPr>
      <w:r>
        <w:separator/>
      </w:r>
    </w:p>
  </w:footnote>
  <w:footnote w:type="continuationSeparator" w:id="0">
    <w:p w14:paraId="16F04E52" w14:textId="77777777" w:rsidR="00D13908" w:rsidRDefault="00D1390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30631052">
    <w:abstractNumId w:val="8"/>
  </w:num>
  <w:num w:numId="2" w16cid:durableId="813058416">
    <w:abstractNumId w:val="6"/>
  </w:num>
  <w:num w:numId="3" w16cid:durableId="340787642">
    <w:abstractNumId w:val="5"/>
  </w:num>
  <w:num w:numId="4" w16cid:durableId="998770962">
    <w:abstractNumId w:val="4"/>
  </w:num>
  <w:num w:numId="5" w16cid:durableId="1889075375">
    <w:abstractNumId w:val="7"/>
  </w:num>
  <w:num w:numId="6" w16cid:durableId="231933425">
    <w:abstractNumId w:val="3"/>
  </w:num>
  <w:num w:numId="7" w16cid:durableId="210894856">
    <w:abstractNumId w:val="2"/>
  </w:num>
  <w:num w:numId="8" w16cid:durableId="54937095">
    <w:abstractNumId w:val="1"/>
  </w:num>
  <w:num w:numId="9" w16cid:durableId="20078966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C25A9"/>
    <w:rsid w:val="00891CC7"/>
    <w:rsid w:val="00AA1D8D"/>
    <w:rsid w:val="00B47730"/>
    <w:rsid w:val="00CB0664"/>
    <w:rsid w:val="00D13908"/>
    <w:rsid w:val="00EF07A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C2CCE6E"/>
  <w14:defaultImageDpi w14:val="300"/>
  <w15:docId w15:val="{15ED12CD-0637-4331-956C-2B7766AB5B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eastAsia="Arial" w:hAnsi="Arial"/>
      <w:color w:val="23282C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2327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2327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2327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3124</Words>
  <Characters>18903</Characters>
  <Application>Microsoft Office Word</Application>
  <DocSecurity>0</DocSecurity>
  <Lines>525</Lines>
  <Paragraphs>423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21604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Александр Мельников</cp:lastModifiedBy>
  <cp:revision>3</cp:revision>
  <dcterms:created xsi:type="dcterms:W3CDTF">2013-12-23T23:15:00Z</dcterms:created>
  <dcterms:modified xsi:type="dcterms:W3CDTF">2026-05-13T19:49:00Z</dcterms:modified>
  <cp:category/>
</cp:coreProperties>
</file>